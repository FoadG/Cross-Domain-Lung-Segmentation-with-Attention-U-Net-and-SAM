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9781" w14:textId="77777777" w:rsidR="008227B3" w:rsidRDefault="008227B3" w:rsidP="00701299">
      <w:pPr>
        <w:spacing w:after="0"/>
        <w:jc w:val="center"/>
        <w:rPr>
          <w:rFonts w:ascii="Times New Roman" w:eastAsia="Times New Roman" w:hAnsi="Times New Roman" w:cs="B Nazanin"/>
          <w:b/>
          <w:sz w:val="48"/>
          <w:szCs w:val="48"/>
          <w:rtl/>
        </w:rPr>
      </w:pPr>
    </w:p>
    <w:p w14:paraId="758EE986" w14:textId="22D073AE" w:rsidR="00701299" w:rsidRPr="00701299" w:rsidRDefault="00701299" w:rsidP="00701299">
      <w:pPr>
        <w:spacing w:after="0"/>
        <w:jc w:val="center"/>
        <w:rPr>
          <w:rFonts w:ascii="Times New Roman" w:eastAsia="Times New Roman" w:hAnsi="Times New Roman" w:cs="B Nazanin"/>
          <w:b/>
          <w:sz w:val="48"/>
          <w:szCs w:val="48"/>
          <w:rtl/>
        </w:rPr>
      </w:pP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ارزیابی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مقاومت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در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برابر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تغییر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دامنه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در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تقطیع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ریه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در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تصاویر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رادیوگرافی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قفسه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سینه</w:t>
      </w:r>
    </w:p>
    <w:p w14:paraId="06A1B83D" w14:textId="77777777" w:rsidR="00701299" w:rsidRDefault="00701299" w:rsidP="00701299">
      <w:pPr>
        <w:spacing w:after="0"/>
        <w:jc w:val="center"/>
        <w:rPr>
          <w:rFonts w:ascii="Times New Roman" w:eastAsia="Times New Roman" w:hAnsi="Times New Roman" w:cs="B Nazanin"/>
          <w:b/>
          <w:sz w:val="48"/>
          <w:szCs w:val="48"/>
          <w:rtl/>
        </w:rPr>
      </w:pPr>
    </w:p>
    <w:p w14:paraId="45E79F57" w14:textId="77777777" w:rsidR="008227B3" w:rsidRDefault="008227B3" w:rsidP="00701299">
      <w:pPr>
        <w:spacing w:after="0"/>
        <w:jc w:val="center"/>
        <w:rPr>
          <w:rFonts w:ascii="Times New Roman" w:eastAsia="Times New Roman" w:hAnsi="Times New Roman" w:cs="B Nazanin"/>
          <w:b/>
          <w:sz w:val="48"/>
          <w:szCs w:val="48"/>
          <w:rtl/>
        </w:rPr>
      </w:pPr>
    </w:p>
    <w:p w14:paraId="4D626D03" w14:textId="77777777" w:rsidR="008227B3" w:rsidRPr="00701299" w:rsidRDefault="008227B3" w:rsidP="00701299">
      <w:pPr>
        <w:spacing w:after="0"/>
        <w:jc w:val="center"/>
        <w:rPr>
          <w:rFonts w:ascii="Times New Roman" w:eastAsia="Times New Roman" w:hAnsi="Times New Roman" w:cs="B Nazanin"/>
          <w:b/>
          <w:sz w:val="48"/>
          <w:szCs w:val="48"/>
          <w:rtl/>
        </w:rPr>
      </w:pPr>
    </w:p>
    <w:p w14:paraId="32999F08" w14:textId="0525A7B3" w:rsidR="0068312C" w:rsidRPr="00B04F76" w:rsidRDefault="00701299" w:rsidP="00701299">
      <w:pPr>
        <w:bidi/>
        <w:spacing w:after="0"/>
        <w:jc w:val="center"/>
        <w:rPr>
          <w:sz w:val="24"/>
          <w:szCs w:val="24"/>
        </w:rPr>
      </w:pP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مقایسه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‏</w:t>
      </w:r>
      <w:r w:rsidRPr="00701299">
        <w:rPr>
          <w:rFonts w:ascii="Times New Roman" w:eastAsia="Times New Roman" w:hAnsi="Times New Roman" w:cs="B Nazanin"/>
          <w:b/>
          <w:sz w:val="48"/>
          <w:szCs w:val="48"/>
        </w:rPr>
        <w:t>U-Net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‏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آموزش‌دیده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از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صفر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در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برابر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‏</w:t>
      </w:r>
      <w:r w:rsidRPr="00701299">
        <w:rPr>
          <w:rFonts w:ascii="Times New Roman" w:eastAsia="Times New Roman" w:hAnsi="Times New Roman" w:cs="B Nazanin"/>
          <w:b/>
          <w:sz w:val="48"/>
          <w:szCs w:val="48"/>
        </w:rPr>
        <w:t xml:space="preserve">SAM </w:t>
      </w:r>
      <w:proofErr w:type="spellStart"/>
      <w:r w:rsidRPr="00701299">
        <w:rPr>
          <w:rFonts w:ascii="Times New Roman" w:eastAsia="Times New Roman" w:hAnsi="Times New Roman" w:cs="B Nazanin"/>
          <w:b/>
          <w:sz w:val="48"/>
          <w:szCs w:val="48"/>
        </w:rPr>
        <w:t>ViT</w:t>
      </w:r>
      <w:proofErr w:type="spellEnd"/>
      <w:r w:rsidRPr="00701299">
        <w:rPr>
          <w:rFonts w:ascii="Times New Roman" w:eastAsia="Times New Roman" w:hAnsi="Times New Roman" w:cs="B Nazanin"/>
          <w:b/>
          <w:sz w:val="48"/>
          <w:szCs w:val="48"/>
        </w:rPr>
        <w:t>-B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‏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با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تنظیم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دقیق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کارآمد</w:t>
      </w:r>
      <w:r w:rsidRPr="00701299">
        <w:rPr>
          <w:rFonts w:ascii="Times New Roman" w:eastAsia="Times New Roman" w:hAnsi="Times New Roman" w:cs="B Nazanin"/>
          <w:b/>
          <w:sz w:val="48"/>
          <w:szCs w:val="48"/>
          <w:rtl/>
        </w:rPr>
        <w:t xml:space="preserve"> </w:t>
      </w:r>
      <w:r w:rsidRPr="00701299">
        <w:rPr>
          <w:rFonts w:ascii="Times New Roman" w:eastAsia="Times New Roman" w:hAnsi="Times New Roman" w:cs="B Nazanin" w:hint="cs"/>
          <w:b/>
          <w:sz w:val="48"/>
          <w:szCs w:val="48"/>
          <w:rtl/>
        </w:rPr>
        <w:t>پارامتر</w:t>
      </w:r>
    </w:p>
    <w:p w14:paraId="4A76B4A0" w14:textId="77777777" w:rsidR="0068312C" w:rsidRPr="00B04F76" w:rsidRDefault="0068312C" w:rsidP="007B6022">
      <w:pPr>
        <w:bidi/>
        <w:spacing w:after="0"/>
        <w:jc w:val="both"/>
        <w:rPr>
          <w:sz w:val="24"/>
          <w:szCs w:val="24"/>
        </w:rPr>
      </w:pPr>
    </w:p>
    <w:p w14:paraId="52DF68B7" w14:textId="77777777" w:rsidR="0068312C" w:rsidRPr="00B04F76" w:rsidRDefault="0068312C" w:rsidP="007B6022">
      <w:pPr>
        <w:bidi/>
        <w:spacing w:after="0"/>
        <w:jc w:val="both"/>
        <w:rPr>
          <w:sz w:val="24"/>
          <w:szCs w:val="24"/>
        </w:rPr>
      </w:pPr>
    </w:p>
    <w:p w14:paraId="2EE27DF0" w14:textId="77777777" w:rsidR="008227B3" w:rsidRDefault="008227B3" w:rsidP="008227B3">
      <w:pPr>
        <w:bidi/>
        <w:jc w:val="center"/>
        <w:rPr>
          <w:rFonts w:ascii="Times New Roman" w:eastAsia="Times New Roman" w:hAnsi="Times New Roman" w:cs="Times New Roman"/>
          <w:i/>
          <w:sz w:val="28"/>
          <w:szCs w:val="28"/>
          <w:rtl/>
          <w:lang w:bidi="fa-IR"/>
        </w:rPr>
      </w:pPr>
    </w:p>
    <w:p w14:paraId="7F9A4200" w14:textId="77777777" w:rsidR="008227B3" w:rsidRDefault="008227B3" w:rsidP="008227B3">
      <w:pPr>
        <w:bidi/>
        <w:jc w:val="center"/>
        <w:rPr>
          <w:rFonts w:ascii="Times New Roman" w:eastAsia="Times New Roman" w:hAnsi="Times New Roman" w:cs="Times New Roman"/>
          <w:i/>
          <w:sz w:val="28"/>
          <w:szCs w:val="28"/>
          <w:rtl/>
          <w:lang w:bidi="fa-IR"/>
        </w:rPr>
      </w:pPr>
    </w:p>
    <w:p w14:paraId="2FA237AC" w14:textId="77777777" w:rsidR="008227B3" w:rsidRDefault="008227B3" w:rsidP="008227B3">
      <w:pPr>
        <w:bidi/>
        <w:jc w:val="center"/>
        <w:rPr>
          <w:rFonts w:ascii="Times New Roman" w:eastAsia="Times New Roman" w:hAnsi="Times New Roman" w:cs="Times New Roman"/>
          <w:i/>
          <w:sz w:val="28"/>
          <w:szCs w:val="28"/>
          <w:rtl/>
          <w:lang w:bidi="fa-IR"/>
        </w:rPr>
      </w:pPr>
    </w:p>
    <w:p w14:paraId="65B43281" w14:textId="77777777" w:rsidR="008227B3" w:rsidRDefault="008227B3" w:rsidP="008227B3">
      <w:pPr>
        <w:bidi/>
        <w:jc w:val="center"/>
        <w:rPr>
          <w:rFonts w:ascii="Times New Roman" w:eastAsia="Times New Roman" w:hAnsi="Times New Roman" w:cs="Times New Roman"/>
          <w:i/>
          <w:sz w:val="28"/>
          <w:szCs w:val="28"/>
          <w:rtl/>
          <w:lang w:bidi="fa-IR"/>
        </w:rPr>
      </w:pPr>
    </w:p>
    <w:p w14:paraId="27419651" w14:textId="77777777" w:rsidR="008227B3" w:rsidRDefault="008227B3" w:rsidP="008227B3">
      <w:pPr>
        <w:bidi/>
        <w:jc w:val="center"/>
        <w:rPr>
          <w:rFonts w:ascii="Times New Roman" w:eastAsia="Times New Roman" w:hAnsi="Times New Roman" w:cs="Times New Roman"/>
          <w:i/>
          <w:sz w:val="28"/>
          <w:szCs w:val="28"/>
          <w:rtl/>
          <w:lang w:bidi="fa-IR"/>
        </w:rPr>
      </w:pPr>
    </w:p>
    <w:p w14:paraId="78BF0BFB" w14:textId="77777777" w:rsidR="008227B3" w:rsidRDefault="008227B3" w:rsidP="008227B3">
      <w:pPr>
        <w:bidi/>
        <w:jc w:val="center"/>
        <w:rPr>
          <w:rFonts w:ascii="Times New Roman" w:eastAsia="Times New Roman" w:hAnsi="Times New Roman" w:cs="Times New Roman"/>
          <w:i/>
          <w:sz w:val="28"/>
          <w:szCs w:val="28"/>
          <w:rtl/>
          <w:lang w:bidi="fa-IR"/>
        </w:rPr>
      </w:pPr>
    </w:p>
    <w:p w14:paraId="0EB8F587" w14:textId="7D3E9A59" w:rsidR="008227B3" w:rsidRPr="008227B3" w:rsidRDefault="008227B3" w:rsidP="008227B3">
      <w:pPr>
        <w:bidi/>
        <w:jc w:val="center"/>
        <w:rPr>
          <w:rFonts w:ascii="Times New Roman" w:eastAsia="Times New Roman" w:hAnsi="Times New Roman" w:cs="Times New Roman"/>
          <w:i/>
          <w:sz w:val="28"/>
          <w:szCs w:val="28"/>
          <w:rtl/>
          <w:lang w:bidi="fa-IR"/>
        </w:rPr>
      </w:pPr>
      <w:r w:rsidRPr="008227B3">
        <w:rPr>
          <w:rFonts w:ascii="Times New Roman" w:eastAsia="Times New Roman" w:hAnsi="Times New Roman" w:cs="Times New Roman" w:hint="cs"/>
          <w:i/>
          <w:sz w:val="28"/>
          <w:szCs w:val="28"/>
          <w:rtl/>
          <w:lang w:bidi="fa-IR"/>
        </w:rPr>
        <w:t xml:space="preserve">ارائه دهنده : محمد فواد ادیب </w:t>
      </w:r>
    </w:p>
    <w:p w14:paraId="0EDC215E" w14:textId="77777777" w:rsidR="008227B3" w:rsidRPr="008227B3" w:rsidRDefault="008227B3" w:rsidP="008227B3">
      <w:pPr>
        <w:bidi/>
        <w:jc w:val="center"/>
        <w:rPr>
          <w:rFonts w:ascii="Times New Roman" w:eastAsia="Times New Roman" w:hAnsi="Times New Roman" w:cs="Times New Roman"/>
          <w:i/>
          <w:sz w:val="28"/>
          <w:szCs w:val="28"/>
          <w:rtl/>
          <w:lang w:bidi="fa-IR"/>
        </w:rPr>
      </w:pPr>
      <w:r w:rsidRPr="008227B3">
        <w:rPr>
          <w:rFonts w:ascii="Times New Roman" w:eastAsia="Times New Roman" w:hAnsi="Times New Roman" w:cs="Times New Roman" w:hint="cs"/>
          <w:i/>
          <w:sz w:val="28"/>
          <w:szCs w:val="28"/>
          <w:rtl/>
          <w:lang w:bidi="fa-IR"/>
        </w:rPr>
        <w:t xml:space="preserve">استاد : دکتر افشاری </w:t>
      </w:r>
    </w:p>
    <w:p w14:paraId="530436FA" w14:textId="74009855" w:rsidR="0068312C" w:rsidRPr="008227B3" w:rsidRDefault="008227B3" w:rsidP="008227B3">
      <w:pPr>
        <w:bidi/>
        <w:jc w:val="center"/>
        <w:rPr>
          <w:sz w:val="28"/>
          <w:szCs w:val="28"/>
        </w:rPr>
      </w:pPr>
      <w:r w:rsidRPr="008227B3">
        <w:rPr>
          <w:rFonts w:ascii="Times New Roman" w:eastAsia="Times New Roman" w:hAnsi="Times New Roman" w:cs="Times New Roman" w:hint="cs"/>
          <w:i/>
          <w:sz w:val="28"/>
          <w:szCs w:val="28"/>
          <w:rtl/>
          <w:lang w:bidi="fa-IR"/>
        </w:rPr>
        <w:t xml:space="preserve">درس :  مبانیی بینایی کامپیوتر </w:t>
      </w:r>
      <w:r w:rsidR="00000000" w:rsidRPr="008227B3">
        <w:rPr>
          <w:sz w:val="28"/>
          <w:szCs w:val="28"/>
        </w:rPr>
        <w:br w:type="page"/>
      </w:r>
    </w:p>
    <w:p w14:paraId="63BE0643" w14:textId="77777777" w:rsidR="0068312C" w:rsidRPr="00B04F76" w:rsidRDefault="0068312C" w:rsidP="007B6022">
      <w:pPr>
        <w:bidi/>
        <w:jc w:val="both"/>
        <w:rPr>
          <w:sz w:val="24"/>
          <w:szCs w:val="24"/>
        </w:rPr>
        <w:sectPr w:rsidR="0068312C" w:rsidRPr="00B04F76">
          <w:headerReference w:type="default" r:id="rId8"/>
          <w:footerReference w:type="default" r:id="rId9"/>
          <w:pgSz w:w="11906" w:h="16838"/>
          <w:pgMar w:top="1440" w:right="1417" w:bottom="1440" w:left="1701" w:header="720" w:footer="720" w:gutter="0"/>
          <w:cols w:space="720"/>
          <w:docGrid w:linePitch="360"/>
        </w:sectPr>
      </w:pPr>
    </w:p>
    <w:p w14:paraId="1D4FFDB3" w14:textId="101B8937" w:rsidR="00B96DFE" w:rsidRPr="00B04F76" w:rsidRDefault="00000000" w:rsidP="007B6022">
      <w:pPr>
        <w:bidi/>
        <w:spacing w:before="360"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فهرست</w:t>
      </w:r>
      <w:proofErr w:type="spellEnd"/>
      <w:r w:rsidR="00B96DFE" w:rsidRPr="00B04F76">
        <w:rPr>
          <w:sz w:val="24"/>
          <w:szCs w:val="24"/>
          <w:rtl/>
        </w:rPr>
        <w:t xml:space="preserve"> </w:t>
      </w:r>
      <w:r w:rsidR="00B96DFE" w:rsidRPr="00B04F76">
        <w:rPr>
          <w:b/>
          <w:bCs/>
          <w:sz w:val="24"/>
          <w:szCs w:val="24"/>
          <w:rtl/>
        </w:rPr>
        <w:t>مطالب</w:t>
      </w:r>
    </w:p>
    <w:p w14:paraId="20C46BFC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چکیده</w:t>
      </w:r>
    </w:p>
    <w:p w14:paraId="2A6F5F9D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اول: مقدمه</w:t>
      </w:r>
    </w:p>
    <w:p w14:paraId="0DB3E54D" w14:textId="51442252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زمینه پژوهش </w:t>
      </w:r>
    </w:p>
    <w:p w14:paraId="49707797" w14:textId="3DE586FF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بیان دقیق مسئله </w:t>
      </w:r>
    </w:p>
    <w:p w14:paraId="7AA8B3AB" w14:textId="2978AAFF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تمایز علمی </w:t>
      </w:r>
    </w:p>
    <w:p w14:paraId="3501A2D4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دوم: اهداف و سوالات پژوهش</w:t>
      </w:r>
    </w:p>
    <w:p w14:paraId="1AD074A9" w14:textId="1544C19F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هدف کلی </w:t>
      </w:r>
    </w:p>
    <w:p w14:paraId="4A184279" w14:textId="5764CF43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اهداف جزئی </w:t>
      </w:r>
    </w:p>
    <w:p w14:paraId="1FBAF5F3" w14:textId="09C4A118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سوالات پژوهشی </w:t>
      </w:r>
    </w:p>
    <w:p w14:paraId="627A2485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سوم: مرور ادبیات و استدلال روش‌شناختی</w:t>
      </w:r>
    </w:p>
    <w:p w14:paraId="02D7F9D5" w14:textId="51702A5C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چرا</w:t>
      </w:r>
      <w:r w:rsidRPr="00B04F76">
        <w:rPr>
          <w:sz w:val="24"/>
          <w:szCs w:val="24"/>
        </w:rPr>
        <w:t xml:space="preserve"> BUSI </w:t>
      </w:r>
      <w:r w:rsidRPr="00B04F76">
        <w:rPr>
          <w:sz w:val="24"/>
          <w:szCs w:val="24"/>
          <w:rtl/>
        </w:rPr>
        <w:t>و</w:t>
      </w:r>
      <w:r w:rsidRPr="00B04F76">
        <w:rPr>
          <w:sz w:val="24"/>
          <w:szCs w:val="24"/>
        </w:rPr>
        <w:t xml:space="preserve"> COVID-Radiography </w:t>
      </w:r>
      <w:r w:rsidRPr="00B04F76">
        <w:rPr>
          <w:sz w:val="24"/>
          <w:szCs w:val="24"/>
          <w:rtl/>
        </w:rPr>
        <w:t xml:space="preserve">رد شدند </w:t>
      </w:r>
    </w:p>
    <w:p w14:paraId="329808FE" w14:textId="508E8D51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چرا</w:t>
      </w:r>
      <w:r w:rsidRPr="00B04F76">
        <w:rPr>
          <w:sz w:val="24"/>
          <w:szCs w:val="24"/>
        </w:rPr>
        <w:t xml:space="preserve"> Montgomery </w:t>
      </w:r>
      <w:r w:rsidRPr="00B04F76">
        <w:rPr>
          <w:sz w:val="24"/>
          <w:szCs w:val="24"/>
          <w:rtl/>
        </w:rPr>
        <w:t>و</w:t>
      </w:r>
      <w:r w:rsidRPr="00B04F76">
        <w:rPr>
          <w:sz w:val="24"/>
          <w:szCs w:val="24"/>
        </w:rPr>
        <w:t xml:space="preserve"> Shenzhen </w:t>
      </w:r>
      <w:r w:rsidRPr="00B04F76">
        <w:rPr>
          <w:sz w:val="24"/>
          <w:szCs w:val="24"/>
          <w:rtl/>
        </w:rPr>
        <w:t xml:space="preserve">انتخاب شدند </w:t>
      </w:r>
    </w:p>
    <w:p w14:paraId="0D9DBCFD" w14:textId="5715F046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استدلال برای معماری تولید</w:t>
      </w:r>
      <w:r w:rsidRPr="00B04F76">
        <w:rPr>
          <w:sz w:val="24"/>
          <w:szCs w:val="24"/>
        </w:rPr>
        <w:t xml:space="preserve"> Prompt </w:t>
      </w:r>
    </w:p>
    <w:p w14:paraId="7767EFAD" w14:textId="7FAF99FF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استدلال برای انتخاب راهبرد</w:t>
      </w:r>
      <w:r w:rsidRPr="00B04F76">
        <w:rPr>
          <w:sz w:val="24"/>
          <w:szCs w:val="24"/>
        </w:rPr>
        <w:t xml:space="preserve"> Fine-Tuning </w:t>
      </w:r>
    </w:p>
    <w:p w14:paraId="6962C1C5" w14:textId="0EB3D369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تصمیمات منفی </w:t>
      </w:r>
    </w:p>
    <w:p w14:paraId="0CB0A193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چهارم: گزارش اجرای داده</w:t>
      </w:r>
    </w:p>
    <w:p w14:paraId="6F33334E" w14:textId="23C21BB8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منبع داده </w:t>
      </w:r>
    </w:p>
    <w:p w14:paraId="1A442C4D" w14:textId="68AE1AA3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پروتکل پاک‌سازی </w:t>
      </w:r>
    </w:p>
    <w:p w14:paraId="44644E47" w14:textId="7A40D34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lastRenderedPageBreak/>
        <w:t xml:space="preserve">استراتژی تقسیم </w:t>
      </w:r>
    </w:p>
    <w:p w14:paraId="571BDE7F" w14:textId="23F6327F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پیش‌پردازش تصویر </w:t>
      </w:r>
    </w:p>
    <w:p w14:paraId="63338CC5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پنجم: معماری نرم‌افزار</w:t>
      </w:r>
    </w:p>
    <w:p w14:paraId="4BAC4B37" w14:textId="36FBF499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نقشه ماژول‌ها </w:t>
      </w:r>
    </w:p>
    <w:p w14:paraId="2BCE5B2B" w14:textId="7AE36FD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ترتیب اجرا </w:t>
      </w:r>
    </w:p>
    <w:p w14:paraId="268C4076" w14:textId="02467848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معماری</w:t>
      </w:r>
      <w:r w:rsidRPr="00B04F76">
        <w:rPr>
          <w:sz w:val="24"/>
          <w:szCs w:val="24"/>
        </w:rPr>
        <w:t xml:space="preserve"> Attention U-Net </w:t>
      </w:r>
    </w:p>
    <w:p w14:paraId="6D91BF6A" w14:textId="6481084B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</w:rPr>
        <w:t xml:space="preserve">SAM Fine-Tuning </w:t>
      </w:r>
    </w:p>
    <w:p w14:paraId="0B692977" w14:textId="4528108C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مدیریت حافظه </w:t>
      </w:r>
    </w:p>
    <w:p w14:paraId="5C6879B1" w14:textId="2D0F9989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اشکالات شناسایی‌شده </w:t>
      </w:r>
    </w:p>
    <w:p w14:paraId="2F1175BC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ششم: پروتکل آزمایشی</w:t>
      </w:r>
    </w:p>
    <w:p w14:paraId="4BDE7F7E" w14:textId="4A81EBF8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سخت‌افزار </w:t>
      </w:r>
    </w:p>
    <w:p w14:paraId="31CDE894" w14:textId="754662B4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پیکربندی</w:t>
      </w:r>
      <w:r w:rsidRPr="00B04F76">
        <w:rPr>
          <w:sz w:val="24"/>
          <w:szCs w:val="24"/>
        </w:rPr>
        <w:t xml:space="preserve"> U-Net </w:t>
      </w:r>
    </w:p>
    <w:p w14:paraId="43604D82" w14:textId="28459CE3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پیکربندی</w:t>
      </w:r>
      <w:r w:rsidRPr="00B04F76">
        <w:rPr>
          <w:sz w:val="24"/>
          <w:szCs w:val="24"/>
        </w:rPr>
        <w:t xml:space="preserve"> SAM Freeze </w:t>
      </w:r>
    </w:p>
    <w:p w14:paraId="608A429A" w14:textId="11A06FEF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پیکربندی</w:t>
      </w:r>
      <w:r w:rsidRPr="00B04F76">
        <w:rPr>
          <w:sz w:val="24"/>
          <w:szCs w:val="24"/>
        </w:rPr>
        <w:t xml:space="preserve"> SAM 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sz w:val="24"/>
          <w:szCs w:val="24"/>
        </w:rPr>
        <w:t xml:space="preserve"> </w:t>
      </w:r>
    </w:p>
    <w:p w14:paraId="3329E7A3" w14:textId="52F2D188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طرح</w:t>
      </w:r>
      <w:r w:rsidRPr="00B04F76">
        <w:rPr>
          <w:sz w:val="24"/>
          <w:szCs w:val="24"/>
        </w:rPr>
        <w:t xml:space="preserve"> Ablation A1-A8 </w:t>
      </w:r>
    </w:p>
    <w:p w14:paraId="69A81BF3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هفتم: نتایج</w:t>
      </w:r>
    </w:p>
    <w:p w14:paraId="71451AE8" w14:textId="485D209A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نتایج کمی اصلی </w:t>
      </w:r>
    </w:p>
    <w:p w14:paraId="03262A20" w14:textId="37B897C0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کارایی پارامتری </w:t>
      </w:r>
    </w:p>
    <w:p w14:paraId="6A2ABA35" w14:textId="3FA2787E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مصرف حافظه </w:t>
      </w:r>
    </w:p>
    <w:p w14:paraId="04366005" w14:textId="56F54826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lastRenderedPageBreak/>
        <w:t>نرخ</w:t>
      </w:r>
      <w:r w:rsidRPr="00B04F76">
        <w:rPr>
          <w:sz w:val="24"/>
          <w:szCs w:val="24"/>
        </w:rPr>
        <w:t xml:space="preserve"> Fallback </w:t>
      </w:r>
    </w:p>
    <w:p w14:paraId="350E655A" w14:textId="1ADDB37F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منحنی‌های آموزش </w:t>
      </w:r>
    </w:p>
    <w:p w14:paraId="0452F6C1" w14:textId="463BD2DF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نمودار مقایسه‌ای </w:t>
      </w:r>
    </w:p>
    <w:p w14:paraId="7DD10168" w14:textId="001596A6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 xml:space="preserve">نقشه حرارتی شاخص‌ها </w:t>
      </w:r>
    </w:p>
    <w:p w14:paraId="562FF4EE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هشتم: مطالعه</w:t>
      </w:r>
      <w:r w:rsidRPr="00B04F76">
        <w:rPr>
          <w:sz w:val="24"/>
          <w:szCs w:val="24"/>
        </w:rPr>
        <w:t xml:space="preserve"> Ablation</w:t>
      </w:r>
    </w:p>
    <w:p w14:paraId="08D43BEF" w14:textId="5741056B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تحلیل</w:t>
      </w:r>
      <w:r w:rsidRPr="00B04F76">
        <w:rPr>
          <w:sz w:val="24"/>
          <w:szCs w:val="24"/>
        </w:rPr>
        <w:t xml:space="preserve"> A4 </w:t>
      </w:r>
      <w:r w:rsidRPr="00B04F76">
        <w:rPr>
          <w:sz w:val="24"/>
          <w:szCs w:val="24"/>
          <w:rtl/>
        </w:rPr>
        <w:t>در برابر</w:t>
      </w:r>
      <w:r w:rsidRPr="00B04F76">
        <w:rPr>
          <w:sz w:val="24"/>
          <w:szCs w:val="24"/>
        </w:rPr>
        <w:t xml:space="preserve"> A7 </w:t>
      </w:r>
    </w:p>
    <w:p w14:paraId="510C01C3" w14:textId="7AE1F894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تحلیل</w:t>
      </w:r>
      <w:r w:rsidRPr="00B04F76">
        <w:rPr>
          <w:sz w:val="24"/>
          <w:szCs w:val="24"/>
        </w:rPr>
        <w:t xml:space="preserve"> A3 </w:t>
      </w:r>
      <w:r w:rsidRPr="00B04F76">
        <w:rPr>
          <w:sz w:val="24"/>
          <w:szCs w:val="24"/>
          <w:rtl/>
        </w:rPr>
        <w:t>در برابر</w:t>
      </w:r>
      <w:r w:rsidRPr="00B04F76">
        <w:rPr>
          <w:sz w:val="24"/>
          <w:szCs w:val="24"/>
        </w:rPr>
        <w:t xml:space="preserve"> A4 </w:t>
      </w:r>
    </w:p>
    <w:p w14:paraId="54AC69AF" w14:textId="7479ACAA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تحلیل</w:t>
      </w:r>
      <w:r w:rsidRPr="00B04F76">
        <w:rPr>
          <w:sz w:val="24"/>
          <w:szCs w:val="24"/>
        </w:rPr>
        <w:t xml:space="preserve"> A4 </w:t>
      </w:r>
      <w:r w:rsidRPr="00B04F76">
        <w:rPr>
          <w:sz w:val="24"/>
          <w:szCs w:val="24"/>
          <w:rtl/>
        </w:rPr>
        <w:t>در برابر</w:t>
      </w:r>
      <w:r w:rsidRPr="00B04F76">
        <w:rPr>
          <w:sz w:val="24"/>
          <w:szCs w:val="24"/>
        </w:rPr>
        <w:t xml:space="preserve"> A6 </w:t>
      </w:r>
    </w:p>
    <w:p w14:paraId="755F423A" w14:textId="4A0A4BAA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تحلیل</w:t>
      </w:r>
      <w:r w:rsidRPr="00B04F76">
        <w:rPr>
          <w:sz w:val="24"/>
          <w:szCs w:val="24"/>
        </w:rPr>
        <w:t xml:space="preserve"> A4 </w:t>
      </w:r>
      <w:r w:rsidRPr="00B04F76">
        <w:rPr>
          <w:sz w:val="24"/>
          <w:szCs w:val="24"/>
          <w:rtl/>
        </w:rPr>
        <w:t>در برابر</w:t>
      </w:r>
      <w:r w:rsidRPr="00B04F76">
        <w:rPr>
          <w:sz w:val="24"/>
          <w:szCs w:val="24"/>
        </w:rPr>
        <w:t xml:space="preserve"> A8 </w:t>
      </w:r>
    </w:p>
    <w:p w14:paraId="627C9B3C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نهم: بحث و تحلیل</w:t>
      </w:r>
    </w:p>
    <w:p w14:paraId="615C49DA" w14:textId="08058304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پاسخ</w:t>
      </w:r>
      <w:r w:rsidRPr="00B04F76">
        <w:rPr>
          <w:sz w:val="24"/>
          <w:szCs w:val="24"/>
        </w:rPr>
        <w:t xml:space="preserve"> RQ1 </w:t>
      </w:r>
    </w:p>
    <w:p w14:paraId="2C8A101B" w14:textId="567FE42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پاسخ</w:t>
      </w:r>
      <w:r w:rsidRPr="00B04F76">
        <w:rPr>
          <w:sz w:val="24"/>
          <w:szCs w:val="24"/>
        </w:rPr>
        <w:t xml:space="preserve"> RQ2 </w:t>
      </w:r>
    </w:p>
    <w:p w14:paraId="4798A277" w14:textId="036092C0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پاسخ</w:t>
      </w:r>
      <w:r w:rsidRPr="00B04F76">
        <w:rPr>
          <w:sz w:val="24"/>
          <w:szCs w:val="24"/>
        </w:rPr>
        <w:t xml:space="preserve"> RQ3 </w:t>
      </w:r>
    </w:p>
    <w:p w14:paraId="459D9415" w14:textId="2AEA766A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پاسخ</w:t>
      </w:r>
      <w:r w:rsidRPr="00B04F76">
        <w:rPr>
          <w:sz w:val="24"/>
          <w:szCs w:val="24"/>
        </w:rPr>
        <w:t xml:space="preserve"> RQ4 </w:t>
      </w:r>
    </w:p>
    <w:p w14:paraId="4946D633" w14:textId="7FCD8FDA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پاسخ</w:t>
      </w:r>
      <w:r w:rsidRPr="00B04F76">
        <w:rPr>
          <w:sz w:val="24"/>
          <w:szCs w:val="24"/>
        </w:rPr>
        <w:t xml:space="preserve"> RQ5 </w:t>
      </w:r>
    </w:p>
    <w:p w14:paraId="3D9443EF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دهم: بررسی ریسک‌ها</w:t>
      </w:r>
    </w:p>
    <w:p w14:paraId="7BFF06C1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یازدهم: نتیجه‌گیری</w:t>
      </w:r>
    </w:p>
    <w:p w14:paraId="01B31FA4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فصل دوازدهم: کارهای آینده</w:t>
      </w:r>
    </w:p>
    <w:p w14:paraId="4FD17E11" w14:textId="77777777" w:rsidR="00B96DFE" w:rsidRPr="00B04F76" w:rsidRDefault="00B96DFE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sz w:val="24"/>
          <w:szCs w:val="24"/>
          <w:rtl/>
        </w:rPr>
        <w:t>فهرست منابع</w:t>
      </w:r>
    </w:p>
    <w:p w14:paraId="6316B029" w14:textId="77777777" w:rsidR="0068312C" w:rsidRPr="00B04F76" w:rsidRDefault="00000000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proofErr w:type="spellStart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چکیده</w:t>
      </w:r>
      <w:proofErr w:type="spellEnd"/>
    </w:p>
    <w:p w14:paraId="0E8BA313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خودکار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قفسه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مراحل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حیاتی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سیستم‌های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تشخیص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کمکی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رایانه‌ای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بیماری‌های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تنفسی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محسوب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وجود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پیشرفت‌های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چشمگیر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یادگیری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پزشکی،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مسئله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عمومی‌پذیری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مواجهه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مختلف</w:t>
      </w:r>
      <w:r w:rsidRPr="00B04F76">
        <w:rPr>
          <w:rFonts w:cs="Arial"/>
          <w:sz w:val="24"/>
          <w:szCs w:val="24"/>
          <w:rtl/>
        </w:rPr>
        <w:t xml:space="preserve"> —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نمونه،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پروتکل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تصویربرداری،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تجهیزات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دموگرافیک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جمعیت</w:t>
      </w:r>
      <w:r w:rsidRPr="00B04F76">
        <w:rPr>
          <w:rFonts w:cs="Arial"/>
          <w:sz w:val="24"/>
          <w:szCs w:val="24"/>
          <w:rtl/>
        </w:rPr>
        <w:t xml:space="preserve"> — </w:t>
      </w:r>
      <w:r w:rsidRPr="00B04F76">
        <w:rPr>
          <w:rFonts w:cs="Arial" w:hint="cs"/>
          <w:sz w:val="24"/>
          <w:szCs w:val="24"/>
          <w:rtl/>
        </w:rPr>
        <w:t>همچنان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چالش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بنیادین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باقی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مانده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مدل‌های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یادگیری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معمولاً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خاص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می‌بینند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هنگام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انتقال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جدید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به‌طور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ملاحظه‌ای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پدیده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عنوان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Domain Shift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شناخته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مانع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بزرگی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استقرار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بالینی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سیستم‌ها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محیط‌های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واقعی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>.</w:t>
      </w:r>
    </w:p>
    <w:p w14:paraId="1DFBD271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اخیر،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Segment Anything Model</w:t>
      </w:r>
      <w:r w:rsidRPr="00B04F76">
        <w:rPr>
          <w:rFonts w:cs="Arial"/>
          <w:sz w:val="24"/>
          <w:szCs w:val="24"/>
          <w:rtl/>
        </w:rPr>
        <w:t>‏ ‏(‏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توسط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متا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Meta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معرفی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عنوان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همه‌منظوره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حوزه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ماشین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شناخته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>.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۹۰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میلیون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پارامتر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معماری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مبتنی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Vision Transformer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انواع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بدون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اختصاصی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دارد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وجود،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پزشکی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نیازمند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منابع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محاسباتی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توجهی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به‌ویژه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محیط‌هایی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محدودیت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گرافیکی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مانند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کارت‌های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T4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گیگابایت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چالش‌های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ایجاد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همین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دلیل،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تکنیک‌های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کارآمد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پارامتر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PEFT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نظیر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Layer Freezing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Low-Rank Adaptation</w:t>
      </w:r>
      <w:r w:rsidRPr="00B04F76">
        <w:rPr>
          <w:rFonts w:cs="Arial"/>
          <w:sz w:val="24"/>
          <w:szCs w:val="24"/>
          <w:rtl/>
        </w:rPr>
        <w:t>‏ ‏(‏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عنوان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راهکارهایی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بهره‌گیری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قدرت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مصرف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کنترل‌شده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مطرح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</w:t>
      </w:r>
      <w:r w:rsidRPr="00B04F76">
        <w:rPr>
          <w:rFonts w:cs="Arial"/>
          <w:sz w:val="24"/>
          <w:szCs w:val="24"/>
          <w:rtl/>
        </w:rPr>
        <w:t>.</w:t>
      </w:r>
    </w:p>
    <w:p w14:paraId="60C4F7EA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مقاومت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بررسی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: </w:t>
      </w:r>
      <w:r w:rsidRPr="00B04F76">
        <w:rPr>
          <w:rFonts w:cs="Arial" w:hint="cs"/>
          <w:sz w:val="24"/>
          <w:szCs w:val="24"/>
          <w:rtl/>
        </w:rPr>
        <w:t>نخست،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معماری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Attention 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صفر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فقط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قفسه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است؛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 xml:space="preserve">SAM </w:t>
      </w:r>
      <w:proofErr w:type="spellStart"/>
      <w:r w:rsidRPr="00B04F76">
        <w:rPr>
          <w:sz w:val="24"/>
          <w:szCs w:val="24"/>
        </w:rPr>
        <w:t>ViT</w:t>
      </w:r>
      <w:proofErr w:type="spellEnd"/>
      <w:r w:rsidRPr="00B04F76">
        <w:rPr>
          <w:sz w:val="24"/>
          <w:szCs w:val="24"/>
        </w:rPr>
        <w:t>-B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استراتژی‌های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مختلف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PEFT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Freeze-based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sz w:val="24"/>
          <w:szCs w:val="24"/>
        </w:rPr>
        <w:t>-based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عمومی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قفسه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سینه</w:t>
      </w:r>
      <w:r w:rsidRPr="00B04F76">
        <w:rPr>
          <w:rFonts w:cs="Arial"/>
          <w:sz w:val="24"/>
          <w:szCs w:val="24"/>
          <w:rtl/>
        </w:rPr>
        <w:t xml:space="preserve"> —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>۱۳۸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آرشیو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کتابخانه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پزشکی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ایالات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متحده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>۶۶۲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)‏ — </w:t>
      </w:r>
      <w:r w:rsidRPr="00B04F76">
        <w:rPr>
          <w:rFonts w:cs="Arial" w:hint="cs"/>
          <w:sz w:val="24"/>
          <w:szCs w:val="24"/>
          <w:rtl/>
        </w:rPr>
        <w:t>انجام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سنجش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عمومی‌پذیری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</w:t>
      </w:r>
      <w:r w:rsidRPr="00B04F76">
        <w:rPr>
          <w:rFonts w:cs="Arial"/>
          <w:sz w:val="24"/>
          <w:szCs w:val="24"/>
          <w:rtl/>
        </w:rPr>
        <w:t>.</w:t>
      </w:r>
    </w:p>
    <w:p w14:paraId="7F67B50E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طرح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آزمایشی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پیکربندی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Ablation</w:t>
      </w:r>
      <w:r w:rsidRPr="00B04F76">
        <w:rPr>
          <w:rFonts w:cs="Arial"/>
          <w:sz w:val="24"/>
          <w:szCs w:val="24"/>
          <w:rtl/>
        </w:rPr>
        <w:t>‏ ‏(‏</w:t>
      </w:r>
      <w:r w:rsidRPr="00B04F76">
        <w:rPr>
          <w:sz w:val="24"/>
          <w:szCs w:val="24"/>
        </w:rPr>
        <w:t>A1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تا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A8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طیف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وسیعی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شرایط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جمله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استاندارد،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بدون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Zero-Shot</w:t>
      </w:r>
      <w:r w:rsidRPr="00B04F76">
        <w:rPr>
          <w:rFonts w:cs="Arial"/>
          <w:sz w:val="24"/>
          <w:szCs w:val="24"/>
          <w:rtl/>
        </w:rPr>
        <w:t>‏)‏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انجمادی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 Ensemble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همچنین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سناریوهای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Oracle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Stress Test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پوشش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پنج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سوال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محوری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حول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محورهای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مقایسه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درون‌دامنه‌ای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بهره‌وری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تحلیل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نقش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 Engineering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محدودیت‌های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تعریف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یافته‌های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کلیدی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نشان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ضریب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Dice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درون‌دامنه‌ای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۰.۹۵۳۱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بهترین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دارد،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Freeze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Ensemble</w:t>
      </w:r>
      <w:r w:rsidRPr="00B04F76">
        <w:rPr>
          <w:rFonts w:cs="Arial"/>
          <w:sz w:val="24"/>
          <w:szCs w:val="24"/>
          <w:rtl/>
        </w:rPr>
        <w:t>‏ ‏(‏</w:t>
      </w:r>
      <w:r w:rsidRPr="00B04F76">
        <w:rPr>
          <w:sz w:val="24"/>
          <w:szCs w:val="24"/>
        </w:rPr>
        <w:t>A4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ضریب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۰.۹۱۴۲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بهترین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گونه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نسبت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Freeze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تنها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حدود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۰.۸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درصد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افزایش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توجهی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مصرف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ایجاد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همه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هنگام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انتقال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جدید،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درصدی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ضریب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Dice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نشان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می‌دهند</w:t>
      </w:r>
      <w:r w:rsidRPr="00B04F76">
        <w:rPr>
          <w:rFonts w:cs="Arial"/>
          <w:sz w:val="24"/>
          <w:szCs w:val="24"/>
          <w:rtl/>
        </w:rPr>
        <w:t>.</w:t>
      </w:r>
    </w:p>
    <w:p w14:paraId="024D78BA" w14:textId="4899CD40" w:rsidR="0068312C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واژگان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کلیدی</w:t>
      </w:r>
      <w:r w:rsidRPr="00B04F76">
        <w:rPr>
          <w:rFonts w:cs="Arial"/>
          <w:sz w:val="24"/>
          <w:szCs w:val="24"/>
          <w:rtl/>
        </w:rPr>
        <w:t xml:space="preserve">: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Segment Anything Model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کارآمد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پارامتر،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Layer Freezing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قفسه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سینه،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یادگیری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عمیق،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کامپیوتر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پزشکی</w:t>
      </w:r>
      <w:r w:rsidRPr="00B04F76">
        <w:rPr>
          <w:rFonts w:cs="Arial"/>
          <w:sz w:val="24"/>
          <w:szCs w:val="24"/>
          <w:rtl/>
        </w:rPr>
        <w:t>.</w:t>
      </w:r>
      <w:r w:rsidR="00000000" w:rsidRPr="00B04F76">
        <w:rPr>
          <w:sz w:val="24"/>
          <w:szCs w:val="24"/>
        </w:rPr>
        <w:br w:type="page"/>
      </w:r>
    </w:p>
    <w:p w14:paraId="07DB1399" w14:textId="59B392E9" w:rsidR="0068312C" w:rsidRPr="00B04F76" w:rsidRDefault="00000000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proofErr w:type="spellStart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فصل</w:t>
      </w:r>
      <w:proofErr w:type="spellEnd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اول</w:t>
      </w:r>
      <w:proofErr w:type="spellEnd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مقدمه</w:t>
      </w:r>
      <w:proofErr w:type="spellEnd"/>
    </w:p>
    <w:p w14:paraId="7A8B7E50" w14:textId="77777777" w:rsidR="0068312C" w:rsidRPr="00B04F76" w:rsidRDefault="00000000" w:rsidP="007B6022">
      <w:pPr>
        <w:bidi/>
        <w:spacing w:before="280" w:line="360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۱-</w:t>
      </w:r>
      <w:proofErr w:type="gramStart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۱  زمینه</w:t>
      </w:r>
      <w:proofErr w:type="gramEnd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پژوهش</w:t>
      </w:r>
    </w:p>
    <w:p w14:paraId="022D057C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بیماری‌های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تنفسی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جمله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سل،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پنومونی،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سرطان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ریه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جمله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مهم‌ترین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عوامل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مرگ‌ومیر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سراسر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جهان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هستند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اساس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آمار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سازمان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بهداشت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جهانی،</w:t>
      </w:r>
      <w:proofErr w:type="spellStart"/>
      <w:r w:rsidRPr="00B04F76">
        <w:rPr>
          <w:rFonts w:ascii="Yu Gothic" w:eastAsia="Yu Gothic" w:hAnsi="Yu Gothic" w:cs="Yu Gothic" w:hint="eastAsia"/>
          <w:sz w:val="24"/>
          <w:szCs w:val="24"/>
        </w:rPr>
        <w:t>每年</w:t>
      </w:r>
      <w:proofErr w:type="spellEnd"/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میلیون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نفر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مبتلا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می‌شوند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بیماری‌های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تنفسی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مزمن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مسئول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حدود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میلیون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مرگ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سال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هستند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تشخیص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به‌موقع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دقیق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بیماری‌ها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نقش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حیاتی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بهبود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نرخ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بقای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بیماران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میان،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رادیوگرافی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قفسه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سینه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عنوان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متداول‌ترین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دسترس‌ترین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ابزار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تصویربرداری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تشخیصی،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خط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مقدم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غربالگری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بیماری‌های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ریوی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محسوب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می‌شود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حال،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تفسیر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دقیق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تصاویر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رادیوگرافی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نیازمند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تخصص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بالینی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مناطقی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کمبود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متخصص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رادیولوژی،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خطای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تشخیصی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می‌تواند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منجر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تاخیر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درمان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افزایش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مرگ‌ومیر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143818A0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دهه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گذشته،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یادگیری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عمیق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تحول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بزرگی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حوزه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بینایی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کامپیوتر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به‌ویژه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پردازش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تصاویر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پزشکی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ایجاد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کرده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معماری‌های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مبتنی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شبکه‌های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عصبی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پیچشی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CNN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نظیر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نسخه‌های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بهبودیافته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آن،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به‌طور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گسترده‌ای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اندام‌ها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ساختارهای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آناتومیک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تصاویر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پزشکی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کار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رفته‌اند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معماری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رمزگذار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-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رمزگشا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اتصالات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مقطعی،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قابلیت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استخراج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ویژگی‌های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چندمقیاسی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بسیاری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کارهای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پزشکی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نتایج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برتری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نشان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اضافه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کردن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مکانیزم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Attention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معماری،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توانایی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تمرکز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نواحی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مرتبط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فیلتر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کردن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اطلاعات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مزاحم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افزایش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بهبود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دقت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مرزهای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پیچیده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کمک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کرده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47157CE8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وجود،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شبکه‌های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عصبی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پیچشی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سنتی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محدودیت‌هایی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اساسی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دارند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مدل‌ها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معمولاً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روی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مجموعه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داده‌های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خاص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آموزش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می‌بینند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توانایی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تعمیم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دامنه‌های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جدید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به‌خوبی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ندارند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علاوه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طراحی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معماری‌های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تخصصی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کاربرد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پزشکی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نیازمند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تخصص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مهندسی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قابل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توجه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منابع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محاسباتی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پاسخ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محدودیت‌ها،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مفهوم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مدل‌های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پایه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Foundation Models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بینایی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ماشین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ظهور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کرده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Segment Anything Model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سال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۲۰۲۳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توسط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آزمایشگاه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هوش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مصنوعی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متا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معرفی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شد،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گام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بزرگ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جهت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محسوب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می‌شود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۹۰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میلیون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پارامتر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نسخه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proofErr w:type="spellStart"/>
      <w:r w:rsidRPr="00B04F76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B04F76">
        <w:rPr>
          <w:rFonts w:ascii="Times New Roman" w:eastAsia="Times New Roman" w:hAnsi="Times New Roman" w:cs="Times New Roman"/>
          <w:sz w:val="24"/>
          <w:szCs w:val="24"/>
        </w:rPr>
        <w:t>-B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توانایی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شیئی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تصویری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بدون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آموزش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اختصاصی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عنوان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همه‌منظوره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حوزه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عمل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می‌کند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1E65A567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معماری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Image Encoder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مبتنی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Vision Transformer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 Encoder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Mask Decoder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تشکیل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انکودر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تصویر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ویژگی‌های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غنی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عمیق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تصویر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ورودی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استخراج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می‌کند،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انکودر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انواع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مختلف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ورودی‌های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هدایتی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نقاط،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جعبه‌ها،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ماسک‌ها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پردازش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می‌کند،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دکودر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ماسک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ترکیب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منبع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اطلاعات،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ماسک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نهایی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تولید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می‌کند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معماری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انعطاف‌پذیر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اجازه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می‌دهد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دریافت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مختلف،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متنوعی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تصویر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واحد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تولید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حال،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بزرگترین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چالش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استفاده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کارهای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پزشکی،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مصرف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بالای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حافظه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گرافیکی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نیاز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منابع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محاسباتی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قابل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توجه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استفاده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محیط‌هایی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سخت‌افزار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محدود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دشوار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می‌سازد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3C872115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۱-۲ 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بیان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دقیق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مسئله</w:t>
      </w:r>
    </w:p>
    <w:p w14:paraId="270CF31B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مسئله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اصلی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پژوهش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می‌توان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صورت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زیر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formulate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: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آیا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 xml:space="preserve">SAM </w:t>
      </w:r>
      <w:proofErr w:type="spellStart"/>
      <w:r w:rsidRPr="00B04F76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B04F76">
        <w:rPr>
          <w:rFonts w:ascii="Times New Roman" w:eastAsia="Times New Roman" w:hAnsi="Times New Roman" w:cs="Times New Roman"/>
          <w:sz w:val="24"/>
          <w:szCs w:val="24"/>
        </w:rPr>
        <w:t>-B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استفاده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تکنیک‌های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تنظیم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دقیق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کارآمد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پارامتر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PEFT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می‌تواند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عملکردی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comparable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معماری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تخصصی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Attention U-Net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ریه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تصاویر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رادیوگرافی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قفسه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سینه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یابد،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همزمان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مقاومت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بهتری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برابر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تغییر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دامنه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نشان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دهد؟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سوال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اهمیت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ویژه‌ای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برخوردار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زیرا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به‌عنوان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پایه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دانش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پیش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آموزش‌دیده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روی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میلیون‌ها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تصویر،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پتانسیل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نظری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بهتری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عمومی‌پذیری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36D7096F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چالش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اساسی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پژوهش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محدودیت‌های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سخت‌افزاری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نهفته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نظر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گرفتن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کارت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گرافیکی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NVIDIA T4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گیگابایت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حافظه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ویدیویی،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امکان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تنظیم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دقیق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کامل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Full Fine-Tuning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وجود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ندارد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بنابراین،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تنها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گزینه‌های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موجود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استفاده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تکنیک‌های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PEFT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مانند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Layer Freezing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 ‏(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انجماد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بخش‌هایی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آموزش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فقط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لایه‌های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جدید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Low-Rank Adaptation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 ‏(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اضافه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کردن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ماتریس‌های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رتبه‌کم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لایه‌های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Attention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lastRenderedPageBreak/>
        <w:t>هستند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رویکردها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تعاملات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متفاوتی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حافظه،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سرعت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آموزش،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کیفیت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دارند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نیاز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بررسی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دقیق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مقایسه‌ای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دارند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7291AAC2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علاوه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مسئله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 Engineering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حوزه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پزشکی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به‌خوبی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نشده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خلاف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تصاویر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طبیعی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آن‌ها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کاربر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می‌تواند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به‌صورت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تعاملی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نقاط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جعبه‌هایی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روی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شیء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مورد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نظر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قرار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دهد،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سیستم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خودکار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ریه،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باید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به‌صورت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الگوریتمی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خودکار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خود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تصویر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تولید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شوند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کیفیت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خودکار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تأثیر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مستقیمی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عملکرد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خطای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کوچک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تولید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می‌تواند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نادرست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منجر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مسئله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به‌ویژه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تصاویر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رادیوگرافی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کنتراست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پایین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ساختارهای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آناتومیک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همپوشان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دارند،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چالش‌برانگیزتر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5950C099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بنابراین،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پژوهش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دنبال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پاسخ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سوال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آیا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محدودیت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گیگابایت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حافظه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گرافیکی،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می‌توان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گونه‌ای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تنظیم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نظر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کمّی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نزدیک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مزیت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مقاومت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برابر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تغییر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دامنه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حفظ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کند؟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پاسخ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مثبت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کدام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راهبرد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PEFT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Freeze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proofErr w:type="spellStart"/>
      <w:r w:rsidRPr="00B04F76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کدام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رویکرد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تولید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 ‏(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جعبه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واحد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Ensemble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بهینه‌ترین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نتیجه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فراهم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می‌آورند؟</w:t>
      </w:r>
    </w:p>
    <w:p w14:paraId="09F98B9F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۱-۳ 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تمایز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علمی</w:t>
      </w:r>
    </w:p>
    <w:p w14:paraId="456E04AA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آنچه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پژوهش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کارهای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قبلی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متمایز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می‌کند،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تمرکز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صریح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مسئله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تغییر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دامنه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Cross-Domain Robustness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به‌جای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صرفاً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دستیابی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بالاترین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ضریب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درون‌دامنه‌ای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بسیاری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مقالات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موجود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ادبیات،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مدل‌ها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فقط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روی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مجموعه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آموزش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روی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همان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مجموعه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ارزیابی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کرده‌اند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رویکرد،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توانایی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مواجهه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داده‌های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واقعی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مراکز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مختلف،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تجهیزات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متنوع،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جمعیت‌های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دموگرافیک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گوناگون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نمی‌سنجد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عمل،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وقتی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ریه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روی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تصاویر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بیمارستان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آموزش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دیده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بیمارستان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دیگری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تجهیزات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متفاوت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مستقر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می‌شود،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افت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عملکرد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قابل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ملاحظه‌ای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تجربه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می‌کند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28B5C68D" w14:textId="77777777" w:rsidR="00611EDF" w:rsidRPr="00B04F76" w:rsidRDefault="00611EDF" w:rsidP="00611EDF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تمایز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دوم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پژوهش،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نظر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گرفتن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محدودیت‌های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واقعی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حافظه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گرافیکی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بسیاری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مقالات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SAM-based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بدون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توجه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محدودیت‌های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سخت‌افزاری،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نسخه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proofErr w:type="spellStart"/>
      <w:r w:rsidRPr="00B04F76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B04F76">
        <w:rPr>
          <w:rFonts w:ascii="Times New Roman" w:eastAsia="Times New Roman" w:hAnsi="Times New Roman" w:cs="Times New Roman"/>
          <w:sz w:val="24"/>
          <w:szCs w:val="24"/>
        </w:rPr>
        <w:t>-H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 ‏(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بیش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گیگابایت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پارامتر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Fine-Tuning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کامل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استفاده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می‌کنند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پژوهش،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صراحتاً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محدودیت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گیگابایتی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T4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عنوان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constraint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تعریف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تمام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تصمیمات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معماری،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انتخاب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نسخه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proofErr w:type="spellStart"/>
      <w:r w:rsidRPr="00B04F76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B04F76">
        <w:rPr>
          <w:rFonts w:ascii="Times New Roman" w:eastAsia="Times New Roman" w:hAnsi="Times New Roman" w:cs="Times New Roman"/>
          <w:sz w:val="24"/>
          <w:szCs w:val="24"/>
        </w:rPr>
        <w:t>-B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استراتژی‌های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مدیریت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حافظه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مانند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Gradient Checkpointing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AMP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اساس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محدودیت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گرفته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شده‌اند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رویکرد،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نتایج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پژوهش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محیط‌های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عملیاتی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واقعی‌تر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قابل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اجراتر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می‌کند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2B9DBD76" w14:textId="608ECC10" w:rsidR="0068312C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تمایز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سوم،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بررسی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جامع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ساختاریافته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۸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پیکربندی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مختلف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قالب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طرح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Ablation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منسجم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طرح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شامل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استاندارد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A1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‏)‏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 Zero-Shot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A2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‏)‏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Freeze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واحد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A3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‏)‏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Freeze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 Ensemble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A4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‏)‏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proofErr w:type="spellStart"/>
      <w:r w:rsidRPr="00B04F76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واحد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A5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‏)‏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proofErr w:type="spellStart"/>
      <w:r w:rsidRPr="00B04F76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Ensemble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A6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‏)‏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سناریوی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ایده‌آل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A7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‏)‏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Stress Test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تخریب‌شده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A8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طیف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گسترده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امکان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تحلیل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دقیق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هر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عامل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نوع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مدل،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راهبرد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PEFT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کیفیت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B04F7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فراهم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می‌آورد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درک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عمیق‌تری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عوامل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مؤثر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بر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عملکرد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فراهم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04F76">
        <w:rPr>
          <w:rFonts w:ascii="Times New Roman" w:eastAsia="Times New Roman" w:hAnsi="Times New Roman" w:cs="Times New Roman" w:hint="cs"/>
          <w:sz w:val="24"/>
          <w:szCs w:val="24"/>
          <w:rtl/>
        </w:rPr>
        <w:t>می‌کند</w:t>
      </w:r>
      <w:r w:rsidRPr="00B04F76">
        <w:rPr>
          <w:rFonts w:ascii="Times New Roman" w:eastAsia="Times New Roman" w:hAnsi="Times New Roman" w:cs="Times New Roman"/>
          <w:sz w:val="24"/>
          <w:szCs w:val="24"/>
          <w:rtl/>
        </w:rPr>
        <w:t>.</w:t>
      </w:r>
      <w:r w:rsidR="00000000" w:rsidRPr="00B04F76">
        <w:rPr>
          <w:sz w:val="24"/>
          <w:szCs w:val="24"/>
        </w:rPr>
        <w:br w:type="page"/>
      </w:r>
    </w:p>
    <w:p w14:paraId="5D7A0F76" w14:textId="77777777" w:rsidR="0068312C" w:rsidRPr="00B04F76" w:rsidRDefault="00000000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فصل دوم: اهداف و سوالات پژوهش</w:t>
      </w:r>
    </w:p>
    <w:p w14:paraId="16C9BF26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</w:p>
    <w:p w14:paraId="54B6CE6C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۲-۱  </w:t>
      </w:r>
      <w:r w:rsidRPr="00B04F76">
        <w:rPr>
          <w:rFonts w:cs="Arial" w:hint="cs"/>
          <w:sz w:val="24"/>
          <w:szCs w:val="24"/>
          <w:rtl/>
          <w:lang w:bidi="fa-IR"/>
        </w:rPr>
        <w:t>هدف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کلی</w:t>
      </w:r>
    </w:p>
    <w:p w14:paraId="0419F93A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هدف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جامع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ساختاریافته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مقاومت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متفاوت</w:t>
      </w:r>
      <w:r w:rsidRPr="00B04F76">
        <w:rPr>
          <w:rFonts w:cs="Arial"/>
          <w:sz w:val="24"/>
          <w:szCs w:val="24"/>
          <w:rtl/>
        </w:rPr>
        <w:t xml:space="preserve"> —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معماری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تخصصی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Attention 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پایه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 xml:space="preserve">SAM </w:t>
      </w:r>
      <w:proofErr w:type="spellStart"/>
      <w:r w:rsidRPr="00B04F76">
        <w:rPr>
          <w:sz w:val="24"/>
          <w:szCs w:val="24"/>
        </w:rPr>
        <w:t>ViT</w:t>
      </w:r>
      <w:proofErr w:type="spellEnd"/>
      <w:r w:rsidRPr="00B04F76">
        <w:rPr>
          <w:sz w:val="24"/>
          <w:szCs w:val="24"/>
        </w:rPr>
        <w:t>-B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تکنیک‌های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کارآمد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پارامتر</w:t>
      </w:r>
      <w:r w:rsidRPr="00B04F76">
        <w:rPr>
          <w:rFonts w:cs="Arial"/>
          <w:sz w:val="24"/>
          <w:szCs w:val="24"/>
          <w:rtl/>
        </w:rPr>
        <w:t xml:space="preserve"> —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قفسه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نظر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گرفتن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محدودیت‌های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واقعی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سخت‌افزاری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کارت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گرافیکی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T4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گیگابایت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انجام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هدف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تعیین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رویکردهای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مبتنی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می‌توانند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مزیت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مقاومت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توجهی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نسبت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تخصصی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ارائه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دهند،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طوری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مزیت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هزینه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اضافی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پیچیدگی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توجیه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نتیجه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می‌تواند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محققان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توسعه‌دهندگان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سیستم‌های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تشخیص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کمکی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تصمیم‌گیری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تخصصی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سبک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سنگین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کمک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کند</w:t>
      </w:r>
      <w:r w:rsidRPr="00B04F76">
        <w:rPr>
          <w:rFonts w:cs="Arial"/>
          <w:sz w:val="24"/>
          <w:szCs w:val="24"/>
          <w:rtl/>
        </w:rPr>
        <w:t>.</w:t>
      </w:r>
    </w:p>
    <w:p w14:paraId="737AE070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۲-۲  </w:t>
      </w:r>
      <w:r w:rsidRPr="00B04F76">
        <w:rPr>
          <w:rFonts w:cs="Arial" w:hint="cs"/>
          <w:sz w:val="24"/>
          <w:szCs w:val="24"/>
          <w:rtl/>
          <w:lang w:bidi="fa-IR"/>
        </w:rPr>
        <w:t>اهداف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جزئی</w:t>
      </w:r>
    </w:p>
    <w:p w14:paraId="4C0115A2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هدف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جزئی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اول</w:t>
      </w:r>
      <w:r w:rsidRPr="00B04F76">
        <w:rPr>
          <w:rFonts w:cs="Arial"/>
          <w:sz w:val="24"/>
          <w:szCs w:val="24"/>
          <w:rtl/>
        </w:rPr>
        <w:t xml:space="preserve">: </w:t>
      </w:r>
      <w:r w:rsidRPr="00B04F76">
        <w:rPr>
          <w:rFonts w:cs="Arial" w:hint="cs"/>
          <w:sz w:val="24"/>
          <w:szCs w:val="24"/>
          <w:rtl/>
        </w:rPr>
        <w:t>پیاده‌سازی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معماری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Attention 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سطح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رمزگذار</w:t>
      </w:r>
      <w:r w:rsidRPr="00B04F76">
        <w:rPr>
          <w:rFonts w:cs="Arial"/>
          <w:sz w:val="24"/>
          <w:szCs w:val="24"/>
          <w:rtl/>
        </w:rPr>
        <w:t>-</w:t>
      </w:r>
      <w:r w:rsidRPr="00B04F76">
        <w:rPr>
          <w:rFonts w:cs="Arial" w:hint="cs"/>
          <w:sz w:val="24"/>
          <w:szCs w:val="24"/>
          <w:rtl/>
        </w:rPr>
        <w:t>رمزگشا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کانال‌های</w:t>
      </w:r>
      <w:r w:rsidRPr="00B04F76">
        <w:rPr>
          <w:rFonts w:cs="Arial"/>
          <w:sz w:val="24"/>
          <w:szCs w:val="24"/>
          <w:rtl/>
        </w:rPr>
        <w:t xml:space="preserve"> ‏[</w:t>
      </w:r>
      <w:r w:rsidRPr="00B04F76">
        <w:rPr>
          <w:rFonts w:cs="Arial"/>
          <w:sz w:val="24"/>
          <w:szCs w:val="24"/>
          <w:rtl/>
          <w:lang w:bidi="fa-IR"/>
        </w:rPr>
        <w:t>۳۲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۶۴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۱۲۸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۲۵۶]‏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عنوان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تخصصی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اعتبارسنجی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متقاطع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۵-</w:t>
      </w:r>
      <w:r w:rsidRPr="00B04F76">
        <w:rPr>
          <w:rFonts w:cs="Arial" w:hint="cs"/>
          <w:sz w:val="24"/>
          <w:szCs w:val="24"/>
          <w:rtl/>
        </w:rPr>
        <w:t>تایی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حدود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۳.۴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میلیون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پارامتر،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نماینده‌ای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رویکردهای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کلاسیک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پزشکی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عنوان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مرجع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اصلی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مقایسه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>.</w:t>
      </w:r>
    </w:p>
    <w:p w14:paraId="60A7C5E3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هدف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جزئی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دوم</w:t>
      </w:r>
      <w:r w:rsidRPr="00B04F76">
        <w:rPr>
          <w:rFonts w:cs="Arial"/>
          <w:sz w:val="24"/>
          <w:szCs w:val="24"/>
          <w:rtl/>
        </w:rPr>
        <w:t xml:space="preserve">: </w:t>
      </w:r>
      <w:r w:rsidRPr="00B04F76">
        <w:rPr>
          <w:rFonts w:cs="Arial" w:hint="cs"/>
          <w:sz w:val="24"/>
          <w:szCs w:val="24"/>
          <w:rtl/>
        </w:rPr>
        <w:t>پیاده‌سازی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لوله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خودکار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تشخیص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خودکار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کانتور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تکنیک‌های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پردازش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استخراج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جعبه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محاطی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نقاط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مرزی،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ایجاد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تنوع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طریق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اعمال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نویز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مقیاس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لوله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بتواند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بدون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دخالت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انسانی،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باکیفیت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نسخه‌های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Ensemble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داشته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باشد</w:t>
      </w:r>
      <w:r w:rsidRPr="00B04F76">
        <w:rPr>
          <w:rFonts w:cs="Arial"/>
          <w:sz w:val="24"/>
          <w:szCs w:val="24"/>
          <w:rtl/>
        </w:rPr>
        <w:t>.</w:t>
      </w:r>
    </w:p>
    <w:p w14:paraId="1F5F6DBC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هدف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جزئی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سوم</w:t>
      </w:r>
      <w:r w:rsidRPr="00B04F76">
        <w:rPr>
          <w:rFonts w:cs="Arial"/>
          <w:sz w:val="24"/>
          <w:szCs w:val="24"/>
          <w:rtl/>
        </w:rPr>
        <w:t xml:space="preserve">: </w:t>
      </w:r>
      <w:r w:rsidRPr="00B04F76">
        <w:rPr>
          <w:rFonts w:cs="Arial" w:hint="cs"/>
          <w:sz w:val="24"/>
          <w:szCs w:val="24"/>
          <w:rtl/>
        </w:rPr>
        <w:t>پیاده‌سازی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مقایسه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راهبرد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کارآمد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پارامتر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Freeze-based</w:t>
      </w:r>
      <w:r w:rsidRPr="00B04F76">
        <w:rPr>
          <w:rFonts w:cs="Arial"/>
          <w:sz w:val="24"/>
          <w:szCs w:val="24"/>
          <w:rtl/>
        </w:rPr>
        <w:t>‏ ‏(</w:t>
      </w:r>
      <w:r w:rsidRPr="00B04F76">
        <w:rPr>
          <w:rFonts w:cs="Arial" w:hint="cs"/>
          <w:sz w:val="24"/>
          <w:szCs w:val="24"/>
          <w:rtl/>
        </w:rPr>
        <w:t>انجماد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انکودر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فقط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دکودر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sz w:val="24"/>
          <w:szCs w:val="24"/>
        </w:rPr>
        <w:t>-based</w:t>
      </w:r>
      <w:r w:rsidRPr="00B04F76">
        <w:rPr>
          <w:rFonts w:cs="Arial"/>
          <w:sz w:val="24"/>
          <w:szCs w:val="24"/>
          <w:rtl/>
        </w:rPr>
        <w:t>‏ ‏(</w:t>
      </w:r>
      <w:r w:rsidRPr="00B04F76">
        <w:rPr>
          <w:rFonts w:cs="Arial" w:hint="cs"/>
          <w:sz w:val="24"/>
          <w:szCs w:val="24"/>
          <w:rtl/>
        </w:rPr>
        <w:t>اضافه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کردن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ماتریس‌های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رتبه‌کم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بلوک‌های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Attention</w:t>
      </w:r>
      <w:r w:rsidRPr="00B04F76">
        <w:rPr>
          <w:rFonts w:cs="Arial"/>
          <w:sz w:val="24"/>
          <w:szCs w:val="24"/>
          <w:rtl/>
        </w:rPr>
        <w:t xml:space="preserve">‏)‏.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راهبرد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محدودیت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گیگابایت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اجرا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باشند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مصرف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دقیقاً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اندازه‌گیری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گزارش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شود</w:t>
      </w:r>
      <w:r w:rsidRPr="00B04F76">
        <w:rPr>
          <w:rFonts w:cs="Arial"/>
          <w:sz w:val="24"/>
          <w:szCs w:val="24"/>
          <w:rtl/>
        </w:rPr>
        <w:t>.</w:t>
      </w:r>
    </w:p>
    <w:p w14:paraId="2B0177BA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هدف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جزئی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چهارم</w:t>
      </w:r>
      <w:r w:rsidRPr="00B04F76">
        <w:rPr>
          <w:rFonts w:cs="Arial"/>
          <w:sz w:val="24"/>
          <w:szCs w:val="24"/>
          <w:rtl/>
        </w:rPr>
        <w:t xml:space="preserve">: </w:t>
      </w:r>
      <w:r w:rsidRPr="00B04F76">
        <w:rPr>
          <w:rFonts w:cs="Arial" w:hint="cs"/>
          <w:sz w:val="24"/>
          <w:szCs w:val="24"/>
          <w:rtl/>
        </w:rPr>
        <w:t>طراحی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اجرای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طرح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آزمایشی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Ablation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پیکربندی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A1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تا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A8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تفکیک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اثر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نوع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برابر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>‏)‏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راهبرد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PEFT</w:t>
      </w:r>
      <w:r w:rsidRPr="00B04F76">
        <w:rPr>
          <w:rFonts w:cs="Arial"/>
          <w:sz w:val="24"/>
          <w:szCs w:val="24"/>
          <w:rtl/>
        </w:rPr>
        <w:t>‏ ‏(‏</w:t>
      </w:r>
      <w:r w:rsidRPr="00B04F76">
        <w:rPr>
          <w:sz w:val="24"/>
          <w:szCs w:val="24"/>
        </w:rPr>
        <w:t>Freeze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برابر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برابر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Zero-Shot</w:t>
      </w:r>
      <w:r w:rsidRPr="00B04F76">
        <w:rPr>
          <w:rFonts w:cs="Arial"/>
          <w:sz w:val="24"/>
          <w:szCs w:val="24"/>
          <w:rtl/>
        </w:rPr>
        <w:t>‏)‏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کیفیت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>‏ ‏(</w:t>
      </w:r>
      <w:r w:rsidRPr="00B04F76">
        <w:rPr>
          <w:rFonts w:cs="Arial" w:hint="cs"/>
          <w:sz w:val="24"/>
          <w:szCs w:val="24"/>
          <w:rtl/>
        </w:rPr>
        <w:t>واحد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برابر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Ensemble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برابر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Oracle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برابر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Stress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درون‌دامنه‌ای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>.</w:t>
      </w:r>
    </w:p>
    <w:p w14:paraId="725AD769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هدف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جزئی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پنجم</w:t>
      </w:r>
      <w:r w:rsidRPr="00B04F76">
        <w:rPr>
          <w:rFonts w:cs="Arial"/>
          <w:sz w:val="24"/>
          <w:szCs w:val="24"/>
          <w:rtl/>
        </w:rPr>
        <w:t xml:space="preserve">: </w:t>
      </w:r>
      <w:r w:rsidRPr="00B04F76">
        <w:rPr>
          <w:rFonts w:cs="Arial" w:hint="cs"/>
          <w:sz w:val="24"/>
          <w:szCs w:val="24"/>
          <w:rtl/>
        </w:rPr>
        <w:t>تحلیل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کمّی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کیفی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هنگام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انتقال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تعیین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کدام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عوامل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تجهیزات،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جمعیتی،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کیفیت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بیشترین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تأثیر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دارند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تحلیل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محاسبه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شاخص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Delta</w:t>
      </w:r>
      <w:r w:rsidRPr="00B04F76">
        <w:rPr>
          <w:rFonts w:cs="Arial"/>
          <w:sz w:val="24"/>
          <w:szCs w:val="24"/>
          <w:rtl/>
        </w:rPr>
        <w:t>‏ ‏(</w:t>
      </w:r>
      <w:r w:rsidRPr="00B04F76">
        <w:rPr>
          <w:rFonts w:cs="Arial" w:hint="cs"/>
          <w:sz w:val="24"/>
          <w:szCs w:val="24"/>
          <w:rtl/>
        </w:rPr>
        <w:t>تفاوت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Dice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درون‌دامنه‌ای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پیکربندی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مقایسه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>.</w:t>
      </w:r>
    </w:p>
    <w:p w14:paraId="2206C3DE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هدف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جزئی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ششم</w:t>
      </w:r>
      <w:r w:rsidRPr="00B04F76">
        <w:rPr>
          <w:rFonts w:cs="Arial"/>
          <w:sz w:val="24"/>
          <w:szCs w:val="24"/>
          <w:rtl/>
        </w:rPr>
        <w:t xml:space="preserve">: </w:t>
      </w:r>
      <w:r w:rsidRPr="00B04F76">
        <w:rPr>
          <w:rFonts w:cs="Arial" w:hint="cs"/>
          <w:sz w:val="24"/>
          <w:szCs w:val="24"/>
          <w:rtl/>
        </w:rPr>
        <w:t>ارائه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رهنمودهای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انتخاب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تخصصی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اساس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شرایط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سخت‌افزاری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دسترس،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سطح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نیاز،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الزامات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مقاومت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رهنمودها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اساس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شواهد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تجربی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تعمیم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کاربردهای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مشابه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پزشکی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باشند</w:t>
      </w:r>
      <w:r w:rsidRPr="00B04F76">
        <w:rPr>
          <w:rFonts w:cs="Arial"/>
          <w:sz w:val="24"/>
          <w:szCs w:val="24"/>
          <w:rtl/>
        </w:rPr>
        <w:t>.</w:t>
      </w:r>
    </w:p>
    <w:p w14:paraId="7894E4B3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۲-۳  </w:t>
      </w:r>
      <w:r w:rsidRPr="00B04F76">
        <w:rPr>
          <w:rFonts w:cs="Arial" w:hint="cs"/>
          <w:sz w:val="24"/>
          <w:szCs w:val="24"/>
          <w:rtl/>
          <w:lang w:bidi="fa-IR"/>
        </w:rPr>
        <w:t>سوالات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پژوهشی</w:t>
      </w:r>
    </w:p>
    <w:p w14:paraId="0316AB0E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‏</w:t>
      </w:r>
      <w:r w:rsidRPr="00B04F76">
        <w:rPr>
          <w:sz w:val="24"/>
          <w:szCs w:val="24"/>
        </w:rPr>
        <w:t>RQ1</w:t>
      </w:r>
      <w:r w:rsidRPr="00B04F76">
        <w:rPr>
          <w:rFonts w:cs="Arial"/>
          <w:sz w:val="24"/>
          <w:szCs w:val="24"/>
          <w:rtl/>
        </w:rPr>
        <w:t xml:space="preserve">‏: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 xml:space="preserve">SAM </w:t>
      </w:r>
      <w:proofErr w:type="spellStart"/>
      <w:r w:rsidRPr="00B04F76">
        <w:rPr>
          <w:sz w:val="24"/>
          <w:szCs w:val="24"/>
        </w:rPr>
        <w:t>ViT</w:t>
      </w:r>
      <w:proofErr w:type="spellEnd"/>
      <w:r w:rsidRPr="00B04F76">
        <w:rPr>
          <w:sz w:val="24"/>
          <w:szCs w:val="24"/>
        </w:rPr>
        <w:t>-B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دقیق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PEFT</w:t>
      </w:r>
      <w:r w:rsidRPr="00B04F76">
        <w:rPr>
          <w:rFonts w:cs="Arial"/>
          <w:sz w:val="24"/>
          <w:szCs w:val="24"/>
          <w:rtl/>
        </w:rPr>
        <w:t>‏ ‏(</w:t>
      </w:r>
      <w:r w:rsidRPr="00B04F76">
        <w:rPr>
          <w:rFonts w:cs="Arial" w:hint="cs"/>
          <w:sz w:val="24"/>
          <w:szCs w:val="24"/>
          <w:rtl/>
        </w:rPr>
        <w:t>انجماد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چقدر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می‌تواند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درون‌دامنه‌ای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Attention 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نزدیک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شود؟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برتری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وجود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دانش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آموزش‌دیده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همچنان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حفظ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می‌تواند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محدود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comparable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یابد؟</w:t>
      </w:r>
    </w:p>
    <w:p w14:paraId="17ACEDAA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lastRenderedPageBreak/>
        <w:t>‏</w:t>
      </w:r>
      <w:r w:rsidRPr="00B04F76">
        <w:rPr>
          <w:sz w:val="24"/>
          <w:szCs w:val="24"/>
        </w:rPr>
        <w:t>RQ2</w:t>
      </w:r>
      <w:r w:rsidRPr="00B04F76">
        <w:rPr>
          <w:rFonts w:cs="Arial"/>
          <w:sz w:val="24"/>
          <w:szCs w:val="24"/>
          <w:rtl/>
        </w:rPr>
        <w:t xml:space="preserve">‏: </w:t>
      </w:r>
      <w:r w:rsidRPr="00B04F76">
        <w:rPr>
          <w:rFonts w:cs="Arial" w:hint="cs"/>
          <w:sz w:val="24"/>
          <w:szCs w:val="24"/>
          <w:rtl/>
        </w:rPr>
        <w:t>آیا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>‏ ‏(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رتبه‌کم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مقایسه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انجماد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لایه‌ها،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بهبود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توجهی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ایجاد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افزایش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مصرف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توجیه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کند؟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عبارت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دیگر،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مزیت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نسبی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انعطاف‌پذیری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بهبود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معنادار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شاخص‌های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منجر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می‌شود؟</w:t>
      </w:r>
    </w:p>
    <w:p w14:paraId="6026415D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‏</w:t>
      </w:r>
      <w:r w:rsidRPr="00B04F76">
        <w:rPr>
          <w:sz w:val="24"/>
          <w:szCs w:val="24"/>
        </w:rPr>
        <w:t>RQ3</w:t>
      </w:r>
      <w:r w:rsidRPr="00B04F76">
        <w:rPr>
          <w:rFonts w:cs="Arial"/>
          <w:sz w:val="24"/>
          <w:szCs w:val="24"/>
          <w:rtl/>
        </w:rPr>
        <w:t xml:space="preserve">‏: </w:t>
      </w:r>
      <w:r w:rsidRPr="00B04F76">
        <w:rPr>
          <w:rFonts w:cs="Arial" w:hint="cs"/>
          <w:sz w:val="24"/>
          <w:szCs w:val="24"/>
          <w:rtl/>
        </w:rPr>
        <w:t>همه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هنگام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انتقال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متفاوت،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چقدر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نشان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می‌دهند؟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یکسان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برخی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مقاومت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ذاتی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بیشتری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دارند؟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کدام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پیکربندی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کمترین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حساسیت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نشان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می‌دهد؟</w:t>
      </w:r>
    </w:p>
    <w:p w14:paraId="36A67CE1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‏</w:t>
      </w:r>
      <w:r w:rsidRPr="00B04F76">
        <w:rPr>
          <w:sz w:val="24"/>
          <w:szCs w:val="24"/>
        </w:rPr>
        <w:t>RQ4</w:t>
      </w:r>
      <w:r w:rsidRPr="00B04F76">
        <w:rPr>
          <w:rFonts w:cs="Arial"/>
          <w:sz w:val="24"/>
          <w:szCs w:val="24"/>
          <w:rtl/>
        </w:rPr>
        <w:t xml:space="preserve">‏: </w:t>
      </w:r>
      <w:r w:rsidRPr="00B04F76">
        <w:rPr>
          <w:rFonts w:cs="Arial" w:hint="cs"/>
          <w:sz w:val="24"/>
          <w:szCs w:val="24"/>
          <w:rtl/>
        </w:rPr>
        <w:t>آیا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 Ensemble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تنوع‌بخشی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ورودی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مقاومت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افزایش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می‌دهد؟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نقش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کیفیت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مقاومت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چقدر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می‌توان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بهبود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کیفیت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>‏ ‏(</w:t>
      </w:r>
      <w:r w:rsidRPr="00B04F76">
        <w:rPr>
          <w:rFonts w:cs="Arial" w:hint="cs"/>
          <w:sz w:val="24"/>
          <w:szCs w:val="24"/>
          <w:rtl/>
        </w:rPr>
        <w:t>بدون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معماری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مقاومت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افزایش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داد؟</w:t>
      </w:r>
    </w:p>
    <w:p w14:paraId="2C119363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‏</w:t>
      </w:r>
      <w:r w:rsidRPr="00B04F76">
        <w:rPr>
          <w:sz w:val="24"/>
          <w:szCs w:val="24"/>
        </w:rPr>
        <w:t>RQ5</w:t>
      </w:r>
      <w:r w:rsidRPr="00B04F76">
        <w:rPr>
          <w:rFonts w:cs="Arial"/>
          <w:sz w:val="24"/>
          <w:szCs w:val="24"/>
          <w:rtl/>
        </w:rPr>
        <w:t xml:space="preserve">‏: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نظر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گرفتن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محدودیت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گیگابایت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گرافیکی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T4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تمام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مراحل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استنتاج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تمام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پیکربندی‌ها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اجرا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هستند؟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استراتژی‌های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مدیریت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AMP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Gradient Checkpointing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بارگذاری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توالی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چقدر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اجرا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سنگین‌تر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مؤثر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هستند؟</w:t>
      </w:r>
    </w:p>
    <w:p w14:paraId="39501A07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فصل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سوم</w:t>
      </w:r>
      <w:r w:rsidRPr="00B04F76">
        <w:rPr>
          <w:rFonts w:cs="Arial"/>
          <w:sz w:val="24"/>
          <w:szCs w:val="24"/>
          <w:rtl/>
        </w:rPr>
        <w:t xml:space="preserve">: </w:t>
      </w:r>
      <w:r w:rsidRPr="00B04F76">
        <w:rPr>
          <w:rFonts w:cs="Arial" w:hint="cs"/>
          <w:sz w:val="24"/>
          <w:szCs w:val="24"/>
          <w:rtl/>
        </w:rPr>
        <w:t>مرور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ادبیات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استدلال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روش‌شناختی</w:t>
      </w:r>
    </w:p>
    <w:p w14:paraId="510348F2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</w:p>
    <w:p w14:paraId="061253EB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۳-۱  </w:t>
      </w:r>
      <w:r w:rsidRPr="00B04F76">
        <w:rPr>
          <w:rFonts w:cs="Arial" w:hint="cs"/>
          <w:sz w:val="24"/>
          <w:szCs w:val="24"/>
          <w:rtl/>
          <w:lang w:bidi="fa-IR"/>
        </w:rPr>
        <w:t>چرا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مجموعه‌های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داده</w:t>
      </w:r>
      <w:r w:rsidRPr="00B04F76">
        <w:rPr>
          <w:rFonts w:cs="Arial"/>
          <w:sz w:val="24"/>
          <w:szCs w:val="24"/>
          <w:rtl/>
          <w:lang w:bidi="fa-IR"/>
        </w:rPr>
        <w:t xml:space="preserve"> ‏</w:t>
      </w:r>
      <w:r w:rsidRPr="00B04F76">
        <w:rPr>
          <w:sz w:val="24"/>
          <w:szCs w:val="24"/>
        </w:rPr>
        <w:t>BUSI</w:t>
      </w:r>
      <w:r w:rsidRPr="00B04F76">
        <w:rPr>
          <w:rFonts w:cs="Arial"/>
          <w:sz w:val="24"/>
          <w:szCs w:val="24"/>
          <w:rtl/>
          <w:lang w:bidi="fa-IR"/>
        </w:rPr>
        <w:t xml:space="preserve">‏ </w:t>
      </w:r>
      <w:r w:rsidRPr="00B04F76">
        <w:rPr>
          <w:rFonts w:cs="Arial" w:hint="cs"/>
          <w:sz w:val="24"/>
          <w:szCs w:val="24"/>
          <w:rtl/>
          <w:lang w:bidi="fa-IR"/>
        </w:rPr>
        <w:t>و</w:t>
      </w:r>
      <w:r w:rsidRPr="00B04F76">
        <w:rPr>
          <w:rFonts w:cs="Arial"/>
          <w:sz w:val="24"/>
          <w:szCs w:val="24"/>
          <w:rtl/>
          <w:lang w:bidi="fa-IR"/>
        </w:rPr>
        <w:t xml:space="preserve"> ‏</w:t>
      </w:r>
      <w:r w:rsidRPr="00B04F76">
        <w:rPr>
          <w:sz w:val="24"/>
          <w:szCs w:val="24"/>
        </w:rPr>
        <w:t>COVID-Radiography</w:t>
      </w:r>
      <w:r w:rsidRPr="00B04F76">
        <w:rPr>
          <w:rFonts w:cs="Arial"/>
          <w:sz w:val="24"/>
          <w:szCs w:val="24"/>
          <w:rtl/>
          <w:lang w:bidi="fa-IR"/>
        </w:rPr>
        <w:t xml:space="preserve">‏ </w:t>
      </w:r>
      <w:r w:rsidRPr="00B04F76">
        <w:rPr>
          <w:rFonts w:cs="Arial" w:hint="cs"/>
          <w:sz w:val="24"/>
          <w:szCs w:val="24"/>
          <w:rtl/>
          <w:lang w:bidi="fa-IR"/>
        </w:rPr>
        <w:t>رد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شدند</w:t>
      </w:r>
    </w:p>
    <w:p w14:paraId="082A1659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مراحل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اولیه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طراحی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متعددی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پزشکی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بررسی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BUSI</w:t>
      </w:r>
      <w:r w:rsidRPr="00B04F76">
        <w:rPr>
          <w:rFonts w:cs="Arial"/>
          <w:sz w:val="24"/>
          <w:szCs w:val="24"/>
          <w:rtl/>
        </w:rPr>
        <w:t>‏ ‏(‏</w:t>
      </w:r>
      <w:r w:rsidRPr="00B04F76">
        <w:rPr>
          <w:sz w:val="24"/>
          <w:szCs w:val="24"/>
        </w:rPr>
        <w:t>Breast Ultrasound Images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اولتراسوند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پستان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به‌دلیل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تفاوت‌های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بنیادین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ماهیت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الگوهای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اولتراسوند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پستان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بافت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غیریکنواخت،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نویز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speckle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کنتراست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پایین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هستند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الگوهای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به‌شدت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علاوه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اولتراسوند،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تومور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بافت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پستان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اغلب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نامشخص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به‌شدت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وابسته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تخصص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اپراتور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باعث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نتایج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حاصل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BUSI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تعمیم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حوزه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قفسه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نباشد</w:t>
      </w:r>
      <w:r w:rsidRPr="00B04F76">
        <w:rPr>
          <w:rFonts w:cs="Arial"/>
          <w:sz w:val="24"/>
          <w:szCs w:val="24"/>
          <w:rtl/>
        </w:rPr>
        <w:t>.</w:t>
      </w:r>
    </w:p>
    <w:p w14:paraId="51A7FBBE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COVID-Radiography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نیز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وجود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حجم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مناسب،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به‌دلیل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مشکلات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methodological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قفسه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بیماران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مبتلا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کووید</w:t>
      </w:r>
      <w:r w:rsidRPr="00B04F76">
        <w:rPr>
          <w:rFonts w:cs="Arial"/>
          <w:sz w:val="24"/>
          <w:szCs w:val="24"/>
          <w:rtl/>
        </w:rPr>
        <w:t>-</w:t>
      </w:r>
      <w:r w:rsidRPr="00B04F76">
        <w:rPr>
          <w:rFonts w:cs="Arial"/>
          <w:sz w:val="24"/>
          <w:szCs w:val="24"/>
          <w:rtl/>
          <w:lang w:bidi="fa-IR"/>
        </w:rPr>
        <w:t>۱۹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اما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مرجع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اساس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گزارش‌های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رادیولوژیست‌ها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مناطق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in</w:t>
      </w:r>
      <w:r w:rsidRPr="00B04F76">
        <w:rPr>
          <w:rFonts w:cs="Arial"/>
          <w:sz w:val="24"/>
          <w:szCs w:val="24"/>
          <w:rtl/>
        </w:rPr>
        <w:t>‏_‏</w:t>
      </w:r>
      <w:proofErr w:type="spellStart"/>
      <w:r w:rsidRPr="00B04F76">
        <w:rPr>
          <w:sz w:val="24"/>
          <w:szCs w:val="24"/>
        </w:rPr>
        <w:t>FILTERation</w:t>
      </w:r>
      <w:proofErr w:type="spellEnd"/>
      <w:r w:rsidRPr="00B04F76">
        <w:rPr>
          <w:rFonts w:cs="Arial" w:hint="cs"/>
          <w:sz w:val="24"/>
          <w:szCs w:val="24"/>
          <w:rtl/>
        </w:rPr>
        <w:t>‏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عبارت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دیگر،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نماینده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مناطق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بیماری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هستند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مرزهای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آناتومیک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عنوان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ground truth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منجر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نادرست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گمراه‌کننده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علاوه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برخی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گزارش‌ها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وجود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نقص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برچسب‌گذاری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هستند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نتایج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بنابراین،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وجود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جذابیت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موضوعی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کووید</w:t>
      </w:r>
      <w:r w:rsidRPr="00B04F76">
        <w:rPr>
          <w:rFonts w:cs="Arial"/>
          <w:sz w:val="24"/>
          <w:szCs w:val="24"/>
          <w:rtl/>
        </w:rPr>
        <w:t>-</w:t>
      </w:r>
      <w:r w:rsidRPr="00B04F76">
        <w:rPr>
          <w:rFonts w:cs="Arial"/>
          <w:sz w:val="24"/>
          <w:szCs w:val="24"/>
          <w:rtl/>
          <w:lang w:bidi="fa-IR"/>
        </w:rPr>
        <w:t>۱۹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هدف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مقاومت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مناسب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تشخیص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نشد</w:t>
      </w:r>
      <w:r w:rsidRPr="00B04F76">
        <w:rPr>
          <w:rFonts w:cs="Arial"/>
          <w:sz w:val="24"/>
          <w:szCs w:val="24"/>
          <w:rtl/>
        </w:rPr>
        <w:t>.</w:t>
      </w:r>
    </w:p>
    <w:p w14:paraId="347196B2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۳-۲  </w:t>
      </w:r>
      <w:r w:rsidRPr="00B04F76">
        <w:rPr>
          <w:rFonts w:cs="Arial" w:hint="cs"/>
          <w:sz w:val="24"/>
          <w:szCs w:val="24"/>
          <w:rtl/>
          <w:lang w:bidi="fa-IR"/>
        </w:rPr>
        <w:t>چرا</w:t>
      </w:r>
      <w:r w:rsidRPr="00B04F76">
        <w:rPr>
          <w:rFonts w:cs="Arial"/>
          <w:sz w:val="24"/>
          <w:szCs w:val="24"/>
          <w:rtl/>
          <w:lang w:bidi="fa-IR"/>
        </w:rPr>
        <w:t xml:space="preserve"> ‏</w:t>
      </w:r>
      <w:r w:rsidRPr="00B04F76">
        <w:rPr>
          <w:sz w:val="24"/>
          <w:szCs w:val="24"/>
        </w:rPr>
        <w:t>Montgomery</w:t>
      </w:r>
      <w:r w:rsidRPr="00B04F76">
        <w:rPr>
          <w:rFonts w:cs="Arial"/>
          <w:sz w:val="24"/>
          <w:szCs w:val="24"/>
          <w:rtl/>
          <w:lang w:bidi="fa-IR"/>
        </w:rPr>
        <w:t xml:space="preserve">‏ </w:t>
      </w:r>
      <w:r w:rsidRPr="00B04F76">
        <w:rPr>
          <w:rFonts w:cs="Arial" w:hint="cs"/>
          <w:sz w:val="24"/>
          <w:szCs w:val="24"/>
          <w:rtl/>
          <w:lang w:bidi="fa-IR"/>
        </w:rPr>
        <w:t>و</w:t>
      </w:r>
      <w:r w:rsidRPr="00B04F76">
        <w:rPr>
          <w:rFonts w:cs="Arial"/>
          <w:sz w:val="24"/>
          <w:szCs w:val="24"/>
          <w:rtl/>
          <w:lang w:bidi="fa-IR"/>
        </w:rPr>
        <w:t xml:space="preserve"> ‏</w:t>
      </w:r>
      <w:r w:rsidRPr="00B04F76">
        <w:rPr>
          <w:sz w:val="24"/>
          <w:szCs w:val="24"/>
        </w:rPr>
        <w:t>Shenzhen</w:t>
      </w:r>
      <w:r w:rsidRPr="00B04F76">
        <w:rPr>
          <w:rFonts w:cs="Arial"/>
          <w:sz w:val="24"/>
          <w:szCs w:val="24"/>
          <w:rtl/>
          <w:lang w:bidi="fa-IR"/>
        </w:rPr>
        <w:t xml:space="preserve">‏ </w:t>
      </w:r>
      <w:r w:rsidRPr="00B04F76">
        <w:rPr>
          <w:rFonts w:cs="Arial" w:hint="cs"/>
          <w:sz w:val="24"/>
          <w:szCs w:val="24"/>
          <w:rtl/>
          <w:lang w:bidi="fa-IR"/>
        </w:rPr>
        <w:t>انتخاب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شدند</w:t>
      </w:r>
    </w:p>
    <w:p w14:paraId="04AEE902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به‌دلیل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چندین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کلیدی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عنوان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انتخاب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نخست،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منبع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رسمی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آرشیو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کتابخانه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پزشکی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ایالات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متحده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NLM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استخراج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علمی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بالایی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دارند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بخشی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پروژه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تحقیقاتی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هستند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مرجع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توسط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متخصصان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رادیولوژی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بالا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ترسیم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امر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اطمینان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ground truth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کیفیت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مناسبی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برخوردار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اساس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معیارهای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اتکا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انجام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>.</w:t>
      </w:r>
    </w:p>
    <w:p w14:paraId="452DA9FF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دوم،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تجهیزات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دیجیتال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گرفته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دستگاه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دیجیتال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Fuji Film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بیمارستان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دانشگاهی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ثبت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تجهیزات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بیمارستان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جمع‌آوری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تجهیزات،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پروتکل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تصویربرداری،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دموگرافیک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جمعیت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آفریقایی</w:t>
      </w:r>
      <w:r w:rsidRPr="00B04F76">
        <w:rPr>
          <w:rFonts w:cs="Arial"/>
          <w:sz w:val="24"/>
          <w:szCs w:val="24"/>
          <w:rtl/>
        </w:rPr>
        <w:t>-</w:t>
      </w:r>
      <w:r w:rsidRPr="00B04F76">
        <w:rPr>
          <w:rFonts w:cs="Arial" w:hint="cs"/>
          <w:sz w:val="24"/>
          <w:szCs w:val="24"/>
          <w:rtl/>
        </w:rPr>
        <w:t>آمریکایی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آسیایی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lastRenderedPageBreak/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>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سناریوی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واقعی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معنادار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ایجاد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مقاومت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ایده‌آل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>.</w:t>
      </w:r>
    </w:p>
    <w:p w14:paraId="03DF854A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سوم،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همگرای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ادبیات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علمی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تأیید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مطالعات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متعدد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نشان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می‌بینند،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قبولی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دیگری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دارند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پیش‌بینی</w:t>
      </w:r>
      <w:r w:rsidRPr="00B04F76">
        <w:rPr>
          <w:rFonts w:cs="Arial"/>
          <w:sz w:val="24"/>
          <w:szCs w:val="24"/>
          <w:rtl/>
        </w:rPr>
        <w:t xml:space="preserve">)‏.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همگرایی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اطمینان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محدودیت‌های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ذاتی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به‌دلیل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تفاوت‌های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بنیادین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ماهیت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علاوه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حجم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>۱۳۸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۶۶۲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امکان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بررسی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تأثیر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حجم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عمومی‌پذیری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فراهم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می‌آورد</w:t>
      </w:r>
      <w:r w:rsidRPr="00B04F76">
        <w:rPr>
          <w:rFonts w:cs="Arial"/>
          <w:sz w:val="24"/>
          <w:szCs w:val="24"/>
          <w:rtl/>
        </w:rPr>
        <w:t>.</w:t>
      </w:r>
    </w:p>
    <w:p w14:paraId="31091FB5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۳-۳  </w:t>
      </w:r>
      <w:r w:rsidRPr="00B04F76">
        <w:rPr>
          <w:rFonts w:cs="Arial" w:hint="cs"/>
          <w:sz w:val="24"/>
          <w:szCs w:val="24"/>
          <w:rtl/>
          <w:lang w:bidi="fa-IR"/>
        </w:rPr>
        <w:t>استدلال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برای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معماری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تولید</w:t>
      </w:r>
      <w:r w:rsidRPr="00B04F76">
        <w:rPr>
          <w:rFonts w:cs="Arial"/>
          <w:sz w:val="24"/>
          <w:szCs w:val="24"/>
          <w:rtl/>
          <w:lang w:bidi="fa-IR"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  <w:lang w:bidi="fa-IR"/>
        </w:rPr>
        <w:t>‏</w:t>
      </w:r>
    </w:p>
    <w:p w14:paraId="46122298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طراحی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لوله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یکی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چالش‌برانگیزترین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بخش‌های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سیستم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تعاملی،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می‌تواند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به‌صورت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دستی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نقاط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جعبه‌هایی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منطقه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نظر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قرار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دهد،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اما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سیستم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خودکار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به‌صورت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الگوریتمی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استخراج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شوند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معماری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طراحی‌شده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۶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دفاعی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کدام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وظیفه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خاصی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اطمینان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کیفیت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دارند</w:t>
      </w:r>
      <w:r w:rsidRPr="00B04F76">
        <w:rPr>
          <w:rFonts w:cs="Arial"/>
          <w:sz w:val="24"/>
          <w:szCs w:val="24"/>
          <w:rtl/>
        </w:rPr>
        <w:t>.</w:t>
      </w:r>
    </w:p>
    <w:p w14:paraId="40C5F1C4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اول،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تشخیص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خودکار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کانتور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تکنیک‌های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پردازش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فیلتر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گوسی،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آستانه‌گذاری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Otsu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عملیات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مورفولوژیکی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تقریبی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منطقه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اعتبارسنجی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هندسی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بررسی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نسبت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ابعاد،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سطح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نسبی،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تقارن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سوم،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استخراج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جعبه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محاطی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Bounding Box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اعتبارسنجی‌شده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اضافه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کردن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حاشیه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امنیت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Safety Margin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چهارم،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نقاط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الگوریتم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Douglas-</w:t>
      </w:r>
      <w:proofErr w:type="spellStart"/>
      <w:r w:rsidRPr="00B04F76">
        <w:rPr>
          <w:sz w:val="24"/>
          <w:szCs w:val="24"/>
        </w:rPr>
        <w:t>Peucker</w:t>
      </w:r>
      <w:proofErr w:type="spellEnd"/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ساده‌سازی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کانتور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نمونه‌برداری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یکنواخت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نقاط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>.</w:t>
      </w:r>
    </w:p>
    <w:p w14:paraId="04D8D029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پنجم،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ایجاد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تنوع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طریق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اعمال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نویز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گوسی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مختصات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جعبه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نقاط،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مقیاس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تصادفی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جعبه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بزرگ‌نمایی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کوچک‌نمایی</w:t>
      </w:r>
      <w:r w:rsidRPr="00B04F76">
        <w:rPr>
          <w:rFonts w:cs="Arial"/>
          <w:sz w:val="24"/>
          <w:szCs w:val="24"/>
          <w:rtl/>
        </w:rPr>
        <w:t>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چرخش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جزئی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جعبه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نسخه‌های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Ensemble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حیاتی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ششم،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فیلتر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نهایی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نامعتبر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مانند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جعبه‌های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خارج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نقاط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متمرکز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شناسایی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حذف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معماری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۶-</w:t>
      </w:r>
      <w:r w:rsidRPr="00B04F76">
        <w:rPr>
          <w:rFonts w:cs="Arial" w:hint="cs"/>
          <w:sz w:val="24"/>
          <w:szCs w:val="24"/>
          <w:rtl/>
        </w:rPr>
        <w:t>لایه‌ای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الهام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رویکرد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K-SAM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طراحی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مشکل</w:t>
      </w:r>
      <w:r w:rsidRPr="00B04F76">
        <w:rPr>
          <w:rFonts w:cs="Arial"/>
          <w:sz w:val="24"/>
          <w:szCs w:val="24"/>
          <w:rtl/>
        </w:rPr>
        <w:t xml:space="preserve"> «</w:t>
      </w:r>
      <w:r w:rsidRPr="00B04F76">
        <w:rPr>
          <w:rFonts w:cs="Arial" w:hint="cs"/>
          <w:sz w:val="24"/>
          <w:szCs w:val="24"/>
          <w:rtl/>
        </w:rPr>
        <w:t>جعبه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بیرونی</w:t>
      </w:r>
      <w:r w:rsidRPr="00B04F76">
        <w:rPr>
          <w:rFonts w:cs="Arial" w:hint="eastAsia"/>
          <w:sz w:val="24"/>
          <w:szCs w:val="24"/>
          <w:rtl/>
        </w:rPr>
        <w:t>»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Outer-Box Problem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می‌کند؛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یعنی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جعبه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محاطی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مناطق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غیر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مانند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دیافراگم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قلب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نیز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ممکن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نادرست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هدایت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کند</w:t>
      </w:r>
      <w:r w:rsidRPr="00B04F76">
        <w:rPr>
          <w:rFonts w:cs="Arial"/>
          <w:sz w:val="24"/>
          <w:szCs w:val="24"/>
          <w:rtl/>
        </w:rPr>
        <w:t>.</w:t>
      </w:r>
    </w:p>
    <w:p w14:paraId="0CB67436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۳-۴  </w:t>
      </w:r>
      <w:r w:rsidRPr="00B04F76">
        <w:rPr>
          <w:rFonts w:cs="Arial" w:hint="cs"/>
          <w:sz w:val="24"/>
          <w:szCs w:val="24"/>
          <w:rtl/>
          <w:lang w:bidi="fa-IR"/>
        </w:rPr>
        <w:t>استدلال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برای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انتخاب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راهبرد</w:t>
      </w:r>
      <w:r w:rsidRPr="00B04F76">
        <w:rPr>
          <w:rFonts w:cs="Arial"/>
          <w:sz w:val="24"/>
          <w:szCs w:val="24"/>
          <w:rtl/>
          <w:lang w:bidi="fa-IR"/>
        </w:rPr>
        <w:t xml:space="preserve"> ‏</w:t>
      </w:r>
      <w:r w:rsidRPr="00B04F76">
        <w:rPr>
          <w:sz w:val="24"/>
          <w:szCs w:val="24"/>
        </w:rPr>
        <w:t>Fine-Tuning</w:t>
      </w:r>
      <w:r w:rsidRPr="00B04F76">
        <w:rPr>
          <w:rFonts w:cs="Arial"/>
          <w:sz w:val="24"/>
          <w:szCs w:val="24"/>
          <w:rtl/>
          <w:lang w:bidi="fa-IR"/>
        </w:rPr>
        <w:t>‏</w:t>
      </w:r>
    </w:p>
    <w:p w14:paraId="4E9501C0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انتخاب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راهبردهای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مختلف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Fine-Tuning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اساس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تحلیل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مصرف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تعادل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کیفیت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انجام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>. ‏</w:t>
      </w:r>
      <w:r w:rsidRPr="00B04F76">
        <w:rPr>
          <w:sz w:val="24"/>
          <w:szCs w:val="24"/>
        </w:rPr>
        <w:t>Fine-Tuning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کامل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 xml:space="preserve">SAM </w:t>
      </w:r>
      <w:proofErr w:type="spellStart"/>
      <w:r w:rsidRPr="00B04F76">
        <w:rPr>
          <w:sz w:val="24"/>
          <w:szCs w:val="24"/>
        </w:rPr>
        <w:t>ViT</w:t>
      </w:r>
      <w:proofErr w:type="spellEnd"/>
      <w:r w:rsidRPr="00B04F76">
        <w:rPr>
          <w:sz w:val="24"/>
          <w:szCs w:val="24"/>
        </w:rPr>
        <w:t>-B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نیازمند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ذخیره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تمام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گرادیان‌ها،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حالت‌های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میانی،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بهینه‌سازها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۹۰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میلیون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پارامتر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تقریباً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۲۵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گیگابایت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گرافیکی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مصرف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عملاً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T4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گیگابایت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غیرقابل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اجرا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>. ‏</w:t>
      </w:r>
      <w:r w:rsidRPr="00B04F76">
        <w:rPr>
          <w:sz w:val="24"/>
          <w:szCs w:val="24"/>
        </w:rPr>
        <w:t>quantization 4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بیتی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نیز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وجود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مصرف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محاسباتی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به‌شدت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دقیق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پزشکی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مناسب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نیست</w:t>
      </w:r>
      <w:r w:rsidRPr="00B04F76">
        <w:rPr>
          <w:rFonts w:cs="Arial"/>
          <w:sz w:val="24"/>
          <w:szCs w:val="24"/>
          <w:rtl/>
        </w:rPr>
        <w:t>.</w:t>
      </w:r>
    </w:p>
    <w:p w14:paraId="4570FD30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راهبرد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Layer Freezing</w:t>
      </w:r>
      <w:r w:rsidRPr="00B04F76">
        <w:rPr>
          <w:rFonts w:cs="Arial"/>
          <w:sz w:val="24"/>
          <w:szCs w:val="24"/>
          <w:rtl/>
        </w:rPr>
        <w:t>‏ ‏(</w:t>
      </w:r>
      <w:r w:rsidRPr="00B04F76">
        <w:rPr>
          <w:rFonts w:cs="Arial" w:hint="cs"/>
          <w:sz w:val="24"/>
          <w:szCs w:val="24"/>
          <w:rtl/>
        </w:rPr>
        <w:t>انجماد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لایه‌ها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انجماد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انکودر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Image Encoder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فقط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دکودر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 Encoder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مصرف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حدود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۷.۲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گیگابایت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مقدار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به‌خوبی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محدودیت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گیگابایتی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قرار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امکان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batch size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بزرگ‌تر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فراهم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رویکرد،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غنی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آموزش‌دیده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حفظ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فقط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بالادستی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تسلط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وظیفه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حال،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محدودیت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اصلی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راهبرد،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عدم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توانایی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انطباق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سطح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پایین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خاص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>.</w:t>
      </w:r>
    </w:p>
    <w:p w14:paraId="1AADFD7F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راهبرد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اضافه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کردن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ماتریس‌های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رتبه‌کم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sz w:val="24"/>
          <w:szCs w:val="24"/>
        </w:rPr>
        <w:t>A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sz w:val="24"/>
          <w:szCs w:val="24"/>
        </w:rPr>
        <w:t>B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رتبه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۱۶)‏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بلوک‌های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Attention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انکودر،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امکان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جزئی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فراهم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حدود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۹.۱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گیگابایت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مصرف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همچنان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محدودیت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T4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قرار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اما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حاشیه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امنیت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کمتری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نسبت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‏</w:t>
      </w:r>
      <w:r w:rsidRPr="00B04F76">
        <w:rPr>
          <w:sz w:val="24"/>
          <w:szCs w:val="24"/>
        </w:rPr>
        <w:t>Freeze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دارد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مزیت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اصلی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انعطاف‌پذیری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بیشتر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تنظیم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بدون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نیاز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ذخیره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گرادیان‌های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تمام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ترکیب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 xml:space="preserve">Gradient </w:t>
      </w:r>
      <w:r w:rsidRPr="00B04F76">
        <w:rPr>
          <w:sz w:val="24"/>
          <w:szCs w:val="24"/>
        </w:rPr>
        <w:lastRenderedPageBreak/>
        <w:t>Checkpointing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Automatic Mixed Precision</w:t>
      </w:r>
      <w:r w:rsidRPr="00B04F76">
        <w:rPr>
          <w:rFonts w:cs="Arial"/>
          <w:sz w:val="24"/>
          <w:szCs w:val="24"/>
          <w:rtl/>
        </w:rPr>
        <w:t>‏ ‏(‏</w:t>
      </w:r>
      <w:r w:rsidRPr="00B04F76">
        <w:rPr>
          <w:sz w:val="24"/>
          <w:szCs w:val="24"/>
        </w:rPr>
        <w:t>AMP</w:t>
      </w:r>
      <w:r w:rsidRPr="00B04F76">
        <w:rPr>
          <w:rFonts w:cs="Arial"/>
          <w:sz w:val="24"/>
          <w:szCs w:val="24"/>
          <w:rtl/>
        </w:rPr>
        <w:t>‏)‏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حافظه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مصرفی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کنترل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اما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سرعت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به‌طور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ملاحظه‌ای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می‌دهد</w:t>
      </w:r>
      <w:r w:rsidRPr="00B04F76">
        <w:rPr>
          <w:rFonts w:cs="Arial"/>
          <w:sz w:val="24"/>
          <w:szCs w:val="24"/>
          <w:rtl/>
        </w:rPr>
        <w:t>.</w:t>
      </w:r>
    </w:p>
    <w:p w14:paraId="1FE2A98F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۳-۵  </w:t>
      </w:r>
      <w:r w:rsidRPr="00B04F76">
        <w:rPr>
          <w:rFonts w:cs="Arial" w:hint="cs"/>
          <w:sz w:val="24"/>
          <w:szCs w:val="24"/>
          <w:rtl/>
          <w:lang w:bidi="fa-IR"/>
        </w:rPr>
        <w:t>تصمیمات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منفی</w:t>
      </w:r>
    </w:p>
    <w:p w14:paraId="558FA42C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طول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طراحی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چندین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تصمیم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منفی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یعنی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کردن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گزینه‌های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بالقوه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گرفته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کدام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مستلزم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تحلیل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استدلال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خاصی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نخست،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تابع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زیان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 xml:space="preserve">Boundary </w:t>
      </w:r>
      <w:proofErr w:type="spellStart"/>
      <w:r w:rsidRPr="00B04F76">
        <w:rPr>
          <w:sz w:val="24"/>
          <w:szCs w:val="24"/>
        </w:rPr>
        <w:t>DoU</w:t>
      </w:r>
      <w:proofErr w:type="spellEnd"/>
      <w:r w:rsidRPr="00B04F76">
        <w:rPr>
          <w:rFonts w:cs="Arial"/>
          <w:sz w:val="24"/>
          <w:szCs w:val="24"/>
          <w:rtl/>
        </w:rPr>
        <w:t>‏ ‏(‏</w:t>
      </w:r>
      <w:r w:rsidRPr="00B04F76">
        <w:rPr>
          <w:sz w:val="24"/>
          <w:szCs w:val="24"/>
        </w:rPr>
        <w:t>Distance-aware Intersection over Union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به‌دلیل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پیچیدگی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محاسباتی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اضافی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عدم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دسترسی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پیاده‌سازی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پایدار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محیط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PyTorch</w:t>
      </w:r>
      <w:proofErr w:type="spellEnd"/>
      <w:r w:rsidRPr="00B04F76">
        <w:rPr>
          <w:sz w:val="24"/>
          <w:szCs w:val="24"/>
        </w:rPr>
        <w:t xml:space="preserve"> 2</w:t>
      </w:r>
      <w:r w:rsidRPr="00B04F76">
        <w:rPr>
          <w:rFonts w:cs="Arial"/>
          <w:sz w:val="24"/>
          <w:szCs w:val="24"/>
          <w:rtl/>
        </w:rPr>
        <w:t xml:space="preserve">‏.1.2 </w:t>
      </w:r>
      <w:r w:rsidRPr="00B04F76">
        <w:rPr>
          <w:rFonts w:cs="Arial" w:hint="cs"/>
          <w:sz w:val="24"/>
          <w:szCs w:val="24"/>
          <w:rtl/>
        </w:rPr>
        <w:t>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اگرچه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تابع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زیان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به‌طور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نظری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می‌تواند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بهبود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ایجاد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کند،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سربار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محاسباتی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محیط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محدود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T4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توجیه‌پذیر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نبود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تابع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زیان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Dice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استاندارد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عنوان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جایگزین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انتخاب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>.</w:t>
      </w:r>
    </w:p>
    <w:p w14:paraId="029A01EE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دوم،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quantization 4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بیتی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کتابخانه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bitsandbytes</w:t>
      </w:r>
      <w:proofErr w:type="spellEnd"/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به‌دلیل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مشکلات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سازگاری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نسخه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PyTorch</w:t>
      </w:r>
      <w:proofErr w:type="spellEnd"/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مورد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عدم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پشتیبانی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عملیات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نیاز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علاوه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برخی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مطالعات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نشان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quantization 4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بیتی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می‌تواند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منجر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ناپایداری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کیفیت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استخراج‌شده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پزشکی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الزامات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دقت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بالا،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قبول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نیست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سوم،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MC-Dropout</w:t>
      </w:r>
      <w:r w:rsidRPr="00B04F76">
        <w:rPr>
          <w:rFonts w:cs="Arial"/>
          <w:sz w:val="24"/>
          <w:szCs w:val="24"/>
          <w:rtl/>
        </w:rPr>
        <w:t>‏ ‏(‏</w:t>
      </w:r>
      <w:r w:rsidRPr="00B04F76">
        <w:rPr>
          <w:sz w:val="24"/>
          <w:szCs w:val="24"/>
        </w:rPr>
        <w:t>Monte Carlo Dropout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عدم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قطعیت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کمّی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به‌دلیل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تعامل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نامطلوب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لایه‌های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Batch Normalization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افزایش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ناپایداری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زمان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استنتاج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تکنیک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به‌طور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سنتی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شبکه‌های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عصبی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پیچشی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اما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معماری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مبتنی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Transformer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رفتار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متفاوتی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نشان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نتایج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اطمینانی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نمی‌کند</w:t>
      </w:r>
      <w:r w:rsidRPr="00B04F76">
        <w:rPr>
          <w:rFonts w:cs="Arial"/>
          <w:sz w:val="24"/>
          <w:szCs w:val="24"/>
          <w:rtl/>
        </w:rPr>
        <w:t>.</w:t>
      </w:r>
    </w:p>
    <w:p w14:paraId="6948C80C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فصل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چهارم</w:t>
      </w:r>
      <w:r w:rsidRPr="00B04F76">
        <w:rPr>
          <w:rFonts w:cs="Arial"/>
          <w:sz w:val="24"/>
          <w:szCs w:val="24"/>
          <w:rtl/>
        </w:rPr>
        <w:t xml:space="preserve">: </w:t>
      </w:r>
      <w:r w:rsidRPr="00B04F76">
        <w:rPr>
          <w:rFonts w:cs="Arial" w:hint="cs"/>
          <w:sz w:val="24"/>
          <w:szCs w:val="24"/>
          <w:rtl/>
        </w:rPr>
        <w:t>گزارش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اجرای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</w:p>
    <w:p w14:paraId="282F643B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</w:p>
    <w:p w14:paraId="3D24FD2E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۴-۱  </w:t>
      </w:r>
      <w:r w:rsidRPr="00B04F76">
        <w:rPr>
          <w:rFonts w:cs="Arial" w:hint="cs"/>
          <w:sz w:val="24"/>
          <w:szCs w:val="24"/>
          <w:rtl/>
          <w:lang w:bidi="fa-IR"/>
        </w:rPr>
        <w:t>منبع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داده</w:t>
      </w:r>
    </w:p>
    <w:p w14:paraId="4F11AE11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Montgomery County Chest X-ray Set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۱۳۸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قفسه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دیجیتال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بیمارستان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دانشگاهی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ایالت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مریلند،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ایالات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متحده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آمریکا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ثبت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دستگاه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دیجیتال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Fuji Film FCR XL-2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گرفته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رزولوشن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۴۰۹۶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۴۰۹۶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۴۸۹۲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۴۰۱۶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پیکسل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مرجع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دستی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توسط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متخصصان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رادیولوژی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ترسیم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۱۳۸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۸۰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بیماران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مبتلا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اثبات‌شده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۵۸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افراد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سالم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هستند</w:t>
      </w:r>
      <w:r w:rsidRPr="00B04F76">
        <w:rPr>
          <w:rFonts w:cs="Arial"/>
          <w:sz w:val="24"/>
          <w:szCs w:val="24"/>
          <w:rtl/>
        </w:rPr>
        <w:t>.</w:t>
      </w:r>
    </w:p>
    <w:p w14:paraId="744FB2A4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Shenzhen No</w:t>
      </w:r>
      <w:r w:rsidRPr="00B04F76">
        <w:rPr>
          <w:rFonts w:cs="Arial"/>
          <w:sz w:val="24"/>
          <w:szCs w:val="24"/>
          <w:rtl/>
        </w:rPr>
        <w:t>‏.3 ‏</w:t>
      </w:r>
      <w:r w:rsidRPr="00B04F76">
        <w:rPr>
          <w:sz w:val="24"/>
          <w:szCs w:val="24"/>
        </w:rPr>
        <w:t>Hospital Chest X-ray Set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۶۶۲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قفسه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بیمارستان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شماره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جمع‌آوری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تجهیزات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رادیوگرافی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دیجیتال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PhILIPS</w:t>
      </w:r>
      <w:proofErr w:type="spellEnd"/>
      <w:r w:rsidRPr="00B04F76">
        <w:rPr>
          <w:sz w:val="24"/>
          <w:szCs w:val="24"/>
        </w:rPr>
        <w:t xml:space="preserve"> Aura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EVOX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گرفته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شده‌اند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رزولوشن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۳۰۰۰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۳۰۰۰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۴۰۰۰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۴۰۰۰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پیکسل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متغیر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۶۶۲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۳۳۶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مثبت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سل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۳۲۶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منفی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سالم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هستند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بررسی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اولیه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نشان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۶۶۲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حدود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۱۹۲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فاقد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مرجع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هستند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بنابراین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نظارت‌شده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نیستند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پس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حذف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موارد،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تعداد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۴۷۰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معتبر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۱۳۸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معتبر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مجموعاً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۶۰۸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دسترس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</w:t>
      </w:r>
      <w:r w:rsidRPr="00B04F76">
        <w:rPr>
          <w:rFonts w:cs="Arial"/>
          <w:sz w:val="24"/>
          <w:szCs w:val="24"/>
          <w:rtl/>
        </w:rPr>
        <w:t>.</w:t>
      </w:r>
    </w:p>
    <w:p w14:paraId="30853012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۴-۲  </w:t>
      </w:r>
      <w:r w:rsidRPr="00B04F76">
        <w:rPr>
          <w:rFonts w:cs="Arial" w:hint="cs"/>
          <w:sz w:val="24"/>
          <w:szCs w:val="24"/>
          <w:rtl/>
          <w:lang w:bidi="fa-IR"/>
        </w:rPr>
        <w:t>پروتکل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پاک‌سازی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داده</w:t>
      </w:r>
    </w:p>
    <w:p w14:paraId="0091EB00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پاک‌سازی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پنج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خودکار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انجام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اول،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بررسی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سازگاری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فایل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تأیید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وجود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فایل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مربوطه،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بررسی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فرمت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فایل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PNG</w:t>
      </w:r>
      <w:r w:rsidRPr="00B04F76">
        <w:rPr>
          <w:rFonts w:cs="Arial"/>
          <w:sz w:val="24"/>
          <w:szCs w:val="24"/>
          <w:rtl/>
        </w:rPr>
        <w:t>‏/‏</w:t>
      </w:r>
      <w:r w:rsidRPr="00B04F76">
        <w:rPr>
          <w:sz w:val="24"/>
          <w:szCs w:val="24"/>
        </w:rPr>
        <w:t>JP2</w:t>
      </w:r>
      <w:r w:rsidRPr="00B04F76">
        <w:rPr>
          <w:rFonts w:cs="Arial"/>
          <w:sz w:val="24"/>
          <w:szCs w:val="24"/>
          <w:rtl/>
        </w:rPr>
        <w:t>‏)‏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اعتبارسنجی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یکپارچگی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ساختار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دایرکتوری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مرحله،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۱۹۲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فاقد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شناسایی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حذف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اعتبارسنجی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بررسی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اتصال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Connected Component Analysis</w:t>
      </w:r>
      <w:r w:rsidRPr="00B04F76">
        <w:rPr>
          <w:rFonts w:cs="Arial"/>
          <w:sz w:val="24"/>
          <w:szCs w:val="24"/>
          <w:rtl/>
        </w:rPr>
        <w:t>‏)‏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حذف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خالی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بسیار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کوچک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کمتر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درصد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سطح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>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تأیید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تقارن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تقریبی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چپ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سوم،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نرمال‌سازی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ابعاد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اندازه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ابعاد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استاندارد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حفظ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نسبت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ابعاد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اصلی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</w:t>
      </w:r>
      <w:r w:rsidRPr="00B04F76">
        <w:rPr>
          <w:rFonts w:cs="Arial"/>
          <w:sz w:val="24"/>
          <w:szCs w:val="24"/>
          <w:rtl/>
        </w:rPr>
        <w:t>.</w:t>
      </w:r>
    </w:p>
    <w:p w14:paraId="78F104E9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lastRenderedPageBreak/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چهارم،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بررسی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کیفیت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تشخیص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تاریک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روشن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حد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اساس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هیستوگرام</w:t>
      </w:r>
      <w:r w:rsidRPr="00B04F76">
        <w:rPr>
          <w:rFonts w:cs="Arial"/>
          <w:sz w:val="24"/>
          <w:szCs w:val="24"/>
          <w:rtl/>
        </w:rPr>
        <w:t>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شناسایی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آرتیفکت‌های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شدید،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حذف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نامتعارف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پنجم،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تقسیم‌بندی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نهایی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ایجاد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فایل‌های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متادیتا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مسیر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فایل‌ها،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برچسب‌ها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سل</w:t>
      </w:r>
      <w:r w:rsidRPr="00B04F76">
        <w:rPr>
          <w:rFonts w:cs="Arial"/>
          <w:sz w:val="24"/>
          <w:szCs w:val="24"/>
          <w:rtl/>
        </w:rPr>
        <w:t>/</w:t>
      </w:r>
      <w:r w:rsidRPr="00B04F76">
        <w:rPr>
          <w:rFonts w:cs="Arial" w:hint="cs"/>
          <w:sz w:val="24"/>
          <w:szCs w:val="24"/>
          <w:rtl/>
        </w:rPr>
        <w:t>سالم</w:t>
      </w:r>
      <w:r w:rsidRPr="00B04F76">
        <w:rPr>
          <w:rFonts w:cs="Arial"/>
          <w:sz w:val="24"/>
          <w:szCs w:val="24"/>
          <w:rtl/>
        </w:rPr>
        <w:t>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اطلاعاتی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درباره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کیفیت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ماسک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پس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اجرای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پنج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مرحله،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۶۰۸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معتبر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>۴۷۰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 + </w:t>
      </w:r>
      <w:r w:rsidRPr="00B04F76">
        <w:rPr>
          <w:rFonts w:cs="Arial"/>
          <w:sz w:val="24"/>
          <w:szCs w:val="24"/>
          <w:rtl/>
          <w:lang w:bidi="fa-IR"/>
        </w:rPr>
        <w:t>۱۳۸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آزمایش‌ها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تأیید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شدند</w:t>
      </w:r>
      <w:r w:rsidRPr="00B04F76">
        <w:rPr>
          <w:rFonts w:cs="Arial"/>
          <w:sz w:val="24"/>
          <w:szCs w:val="24"/>
          <w:rtl/>
        </w:rPr>
        <w:t>.</w:t>
      </w:r>
    </w:p>
    <w:p w14:paraId="51565B67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۴-۳  </w:t>
      </w:r>
      <w:r w:rsidRPr="00B04F76">
        <w:rPr>
          <w:rFonts w:cs="Arial" w:hint="cs"/>
          <w:sz w:val="24"/>
          <w:szCs w:val="24"/>
          <w:rtl/>
          <w:lang w:bidi="fa-IR"/>
        </w:rPr>
        <w:t>استراتژی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تقسیم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داده</w:t>
      </w:r>
    </w:p>
    <w:p w14:paraId="78FD4E10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استراتژی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تقسیم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دامنه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صورت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زیر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طراحی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: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>۴۷۰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زیرمجموعه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>۷۰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درصد،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۳۲۹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>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اعتبارسنجی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>۱۵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درصد،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۷۰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>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آزمون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>۱۵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درصد،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۷۱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تقسیم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تقسیم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صورت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لایه‌بندی‌شده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Stratified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انجام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نسبت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بیماران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مبتلا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سالم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زیرمجموعه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حفظ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به‌طور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کامل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>۱۳۸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عنوان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آزمون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داشته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هیچ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اعتبارسنجی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نشد</w:t>
      </w:r>
      <w:r w:rsidRPr="00B04F76">
        <w:rPr>
          <w:rFonts w:cs="Arial"/>
          <w:sz w:val="24"/>
          <w:szCs w:val="24"/>
          <w:rtl/>
        </w:rPr>
        <w:t>.</w:t>
      </w:r>
    </w:p>
    <w:p w14:paraId="28A8BF3D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طراحی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سناریوی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فراهم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>: ‏(</w:t>
      </w:r>
      <w:r w:rsidRPr="00B04F76">
        <w:rPr>
          <w:rFonts w:cs="Arial"/>
          <w:sz w:val="24"/>
          <w:szCs w:val="24"/>
          <w:rtl/>
          <w:lang w:bidi="fa-IR"/>
        </w:rPr>
        <w:t>۱)‏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درون‌دامنه‌ای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In-Domain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اعتبارسنجی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>۲)‏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Cross-Domain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مستقیماً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مونتگومری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U-Net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علاوه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آزمون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اعتبارسنجی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متقاطع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۵-</w:t>
      </w:r>
      <w:r w:rsidRPr="00B04F76">
        <w:rPr>
          <w:rFonts w:cs="Arial" w:hint="cs"/>
          <w:sz w:val="24"/>
          <w:szCs w:val="24"/>
          <w:rtl/>
        </w:rPr>
        <w:t>تایی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نیز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شنژن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انجام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پایداری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عملکرد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تأیید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شود</w:t>
      </w:r>
      <w:r w:rsidRPr="00B04F76">
        <w:rPr>
          <w:rFonts w:cs="Arial"/>
          <w:sz w:val="24"/>
          <w:szCs w:val="24"/>
          <w:rtl/>
        </w:rPr>
        <w:t>.</w:t>
      </w:r>
    </w:p>
    <w:p w14:paraId="6CBD51B6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 xml:space="preserve">۴-۴  </w:t>
      </w:r>
      <w:r w:rsidRPr="00B04F76">
        <w:rPr>
          <w:rFonts w:cs="Arial" w:hint="cs"/>
          <w:sz w:val="24"/>
          <w:szCs w:val="24"/>
          <w:rtl/>
          <w:lang w:bidi="fa-IR"/>
        </w:rPr>
        <w:t>پیش‌پردازش</w:t>
      </w:r>
      <w:r w:rsidRPr="00B04F76">
        <w:rPr>
          <w:rFonts w:cs="Arial"/>
          <w:sz w:val="24"/>
          <w:szCs w:val="24"/>
          <w:rtl/>
          <w:lang w:bidi="fa-IR"/>
        </w:rPr>
        <w:t xml:space="preserve"> </w:t>
      </w:r>
      <w:r w:rsidRPr="00B04F76">
        <w:rPr>
          <w:rFonts w:cs="Arial" w:hint="cs"/>
          <w:sz w:val="24"/>
          <w:szCs w:val="24"/>
          <w:rtl/>
          <w:lang w:bidi="fa-IR"/>
        </w:rPr>
        <w:t>تصویر</w:t>
      </w:r>
    </w:p>
    <w:p w14:paraId="35F4A90E" w14:textId="77777777" w:rsidR="00611EDF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پیش‌پردازش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به‌صورت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متفاوت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انجام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U-Net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ابعاد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۲۵۶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۲۵۶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پیکسل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اندازه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شدند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آنجا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ورودی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نیازمند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ابعاد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)‏. </w:t>
      </w:r>
      <w:r w:rsidRPr="00B04F76">
        <w:rPr>
          <w:rFonts w:cs="Arial" w:hint="cs"/>
          <w:sz w:val="24"/>
          <w:szCs w:val="24"/>
          <w:rtl/>
        </w:rPr>
        <w:t>نرمال‌سازی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محاسبه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میانگین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انحراف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معیار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پیکسل‌ها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اعمال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تبدیل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z-score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انجام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مقادیر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میانگین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انحراف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معیار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محاسبه‌شده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ترتیب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۰.۴۸۵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۰.۲۲۹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افزایش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Data Augmentation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چرخش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تصادفی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 xml:space="preserve">۱۵- </w:t>
      </w:r>
      <w:r w:rsidRPr="00B04F76">
        <w:rPr>
          <w:rFonts w:cs="Arial" w:hint="cs"/>
          <w:sz w:val="24"/>
          <w:szCs w:val="24"/>
          <w:rtl/>
        </w:rPr>
        <w:t>درجه</w:t>
      </w:r>
      <w:r w:rsidRPr="00B04F76">
        <w:rPr>
          <w:rFonts w:cs="Arial"/>
          <w:sz w:val="24"/>
          <w:szCs w:val="24"/>
          <w:rtl/>
        </w:rPr>
        <w:t>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مقیاس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تصادفی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/>
          <w:sz w:val="24"/>
          <w:szCs w:val="24"/>
          <w:rtl/>
          <w:lang w:bidi="fa-IR"/>
        </w:rPr>
        <w:t>۰.۸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۱.۲)‏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چرخش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افقی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تصادفی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</w:t>
      </w:r>
      <w:r w:rsidRPr="00B04F76">
        <w:rPr>
          <w:rFonts w:cs="Arial"/>
          <w:sz w:val="24"/>
          <w:szCs w:val="24"/>
          <w:rtl/>
        </w:rPr>
        <w:t>.</w:t>
      </w:r>
    </w:p>
    <w:p w14:paraId="36BD15EC" w14:textId="06065455" w:rsidR="0068312C" w:rsidRPr="00B04F76" w:rsidRDefault="00611EDF" w:rsidP="00611EDF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ابتدا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ابعاد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۵۱۲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۵۱۲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پیکسل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اندازه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شدند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حداقل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ابعاد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قبول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برخی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پیکربندی‌ها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۱۰۲۴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۱۰۲۴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ارتقا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یافتند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نرمال‌سازی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آمار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ImageNet</w:t>
      </w:r>
      <w:r w:rsidRPr="00B04F76">
        <w:rPr>
          <w:rFonts w:cs="Arial"/>
          <w:sz w:val="24"/>
          <w:szCs w:val="24"/>
          <w:rtl/>
        </w:rPr>
        <w:t>‏ ‏(</w:t>
      </w:r>
      <w:r w:rsidRPr="00B04F76">
        <w:rPr>
          <w:rFonts w:cs="Arial" w:hint="cs"/>
          <w:sz w:val="24"/>
          <w:szCs w:val="24"/>
          <w:rtl/>
        </w:rPr>
        <w:t>میانگین</w:t>
      </w:r>
      <w:r w:rsidRPr="00B04F76">
        <w:rPr>
          <w:rFonts w:cs="Arial"/>
          <w:sz w:val="24"/>
          <w:szCs w:val="24"/>
          <w:rtl/>
        </w:rPr>
        <w:t xml:space="preserve"> ‏[</w:t>
      </w:r>
      <w:r w:rsidRPr="00B04F76">
        <w:rPr>
          <w:rFonts w:cs="Arial"/>
          <w:sz w:val="24"/>
          <w:szCs w:val="24"/>
          <w:rtl/>
          <w:lang w:bidi="fa-IR"/>
        </w:rPr>
        <w:t>۰.۴۸۵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۰.۴۵۶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۰.۴۰۶]‏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انحراف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معیار</w:t>
      </w:r>
      <w:r w:rsidRPr="00B04F76">
        <w:rPr>
          <w:rFonts w:cs="Arial"/>
          <w:sz w:val="24"/>
          <w:szCs w:val="24"/>
          <w:rtl/>
        </w:rPr>
        <w:t xml:space="preserve"> ‏[</w:t>
      </w:r>
      <w:r w:rsidRPr="00B04F76">
        <w:rPr>
          <w:rFonts w:cs="Arial"/>
          <w:sz w:val="24"/>
          <w:szCs w:val="24"/>
          <w:rtl/>
          <w:lang w:bidi="fa-IR"/>
        </w:rPr>
        <w:t>۰.۲۲۹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۰.۲۲۴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۰.۲۲۵]‏)‏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انجام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زیرا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انکودر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تصویر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ImageNet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دیده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افزایش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محدودتر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مقیاس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ملایم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چرخش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افقی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سازگاری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>‏</w:t>
      </w:r>
      <w:r w:rsidRPr="00B04F76">
        <w:rPr>
          <w:rFonts w:cs="Arial" w:hint="cs"/>
          <w:sz w:val="24"/>
          <w:szCs w:val="24"/>
          <w:rtl/>
        </w:rPr>
        <w:t>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تولید‌شده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حفظ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شود</w:t>
      </w:r>
      <w:r w:rsidRPr="00B04F76">
        <w:rPr>
          <w:rFonts w:cs="Arial"/>
          <w:sz w:val="24"/>
          <w:szCs w:val="24"/>
          <w:rtl/>
        </w:rPr>
        <w:t>.</w:t>
      </w:r>
      <w:r w:rsidR="00000000" w:rsidRPr="00B04F76">
        <w:rPr>
          <w:noProof/>
          <w:sz w:val="24"/>
          <w:szCs w:val="24"/>
        </w:rPr>
        <w:drawing>
          <wp:inline distT="0" distB="0" distL="0" distR="0" wp14:anchorId="73B1627F" wp14:editId="771C8809">
            <wp:extent cx="4572000" cy="1283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prompt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2CCE" w14:textId="77777777" w:rsidR="0068312C" w:rsidRPr="00B04F76" w:rsidRDefault="00000000" w:rsidP="007B6022">
      <w:pPr>
        <w:bidi/>
        <w:jc w:val="both"/>
        <w:rPr>
          <w:sz w:val="24"/>
          <w:szCs w:val="24"/>
        </w:rPr>
      </w:pPr>
      <w:r w:rsidRPr="00B04F76">
        <w:rPr>
          <w:sz w:val="24"/>
          <w:szCs w:val="24"/>
        </w:rPr>
        <w:br w:type="page"/>
      </w:r>
    </w:p>
    <w:p w14:paraId="6D91C5AE" w14:textId="77777777" w:rsidR="0068312C" w:rsidRPr="00B04F76" w:rsidRDefault="00000000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فصل پنجم: معماری نرم‌افزار</w:t>
      </w:r>
    </w:p>
    <w:p w14:paraId="3E62DFB9" w14:textId="77777777" w:rsidR="00611EDF" w:rsidRPr="00B04F76" w:rsidRDefault="00611EDF" w:rsidP="00611EDF">
      <w:pPr>
        <w:bidi/>
        <w:spacing w:after="240" w:line="360" w:lineRule="auto"/>
        <w:jc w:val="both"/>
        <w:rPr>
          <w:sz w:val="24"/>
          <w:szCs w:val="24"/>
        </w:rPr>
      </w:pPr>
    </w:p>
    <w:p w14:paraId="722D937F" w14:textId="77777777" w:rsidR="00611EDF" w:rsidRPr="00B04F76" w:rsidRDefault="00611EDF" w:rsidP="00611EDF">
      <w:pPr>
        <w:bidi/>
        <w:spacing w:after="240" w:line="360" w:lineRule="auto"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>۵-۱</w:t>
      </w:r>
      <w:r w:rsidRPr="00B04F76">
        <w:rPr>
          <w:rFonts w:cs="Arial"/>
          <w:sz w:val="24"/>
          <w:szCs w:val="24"/>
          <w:rtl/>
        </w:rPr>
        <w:t xml:space="preserve">  </w:t>
      </w:r>
      <w:r w:rsidRPr="00B04F76">
        <w:rPr>
          <w:rFonts w:cs="Arial" w:hint="cs"/>
          <w:sz w:val="24"/>
          <w:szCs w:val="24"/>
          <w:rtl/>
        </w:rPr>
        <w:t>نقشه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ماژول‌ها</w:t>
      </w:r>
    </w:p>
    <w:p w14:paraId="4271E8E1" w14:textId="5980606D" w:rsidR="0068312C" w:rsidRPr="00B04F76" w:rsidRDefault="00611EDF" w:rsidP="00611EDF">
      <w:pPr>
        <w:bidi/>
        <w:spacing w:after="240" w:line="360" w:lineRule="auto"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نرم‌افزار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۲۰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ماژول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پایتون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تشکیل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کدام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مسئولیت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مشخصی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دارند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جدول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زیر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خلاصه‌ای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ماژول‌های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اصلی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وظایف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نشان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می‌دهد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طراحی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ماژولار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امکان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توسعه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مستقل،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مجزا،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نگهداری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آسان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فراهم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ماژول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می‌تواند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بدون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تأثیر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بخش‌ها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تغییر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جایگزین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شود</w:t>
      </w:r>
      <w:r w:rsidRPr="00B04F76">
        <w:rPr>
          <w:rFonts w:cs="Arial"/>
          <w:sz w:val="24"/>
          <w:szCs w:val="24"/>
          <w:rtl/>
        </w:rPr>
        <w:t>.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172"/>
        <w:gridCol w:w="2262"/>
        <w:gridCol w:w="2189"/>
        <w:gridCol w:w="2173"/>
      </w:tblGrid>
      <w:tr w:rsidR="0068312C" w:rsidRPr="00B04F76" w14:paraId="1FB8E17D" w14:textId="77777777">
        <w:trPr>
          <w:jc w:val="center"/>
        </w:trPr>
        <w:tc>
          <w:tcPr>
            <w:tcW w:w="2197" w:type="dxa"/>
            <w:tcBorders>
              <w:bottom w:val="single" w:sz="8" w:space="0" w:color="000000"/>
            </w:tcBorders>
          </w:tcPr>
          <w:p w14:paraId="26FFCD9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ردیف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3E7EE92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نام ماژول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25C2779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وظیفه اصلی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3071FB0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تعداد خطوط</w:t>
            </w:r>
          </w:p>
        </w:tc>
      </w:tr>
      <w:tr w:rsidR="0068312C" w:rsidRPr="00B04F76" w14:paraId="3537A5E0" w14:textId="77777777">
        <w:trPr>
          <w:jc w:val="center"/>
        </w:trPr>
        <w:tc>
          <w:tcPr>
            <w:tcW w:w="2197" w:type="dxa"/>
          </w:tcPr>
          <w:p w14:paraId="12AF41F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97" w:type="dxa"/>
          </w:tcPr>
          <w:p w14:paraId="68836EF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config.py</w:t>
            </w:r>
          </w:p>
        </w:tc>
        <w:tc>
          <w:tcPr>
            <w:tcW w:w="2197" w:type="dxa"/>
          </w:tcPr>
          <w:p w14:paraId="15459ED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مدیریت تنظیمات و پارامترهای YAML</w:t>
            </w:r>
          </w:p>
        </w:tc>
        <w:tc>
          <w:tcPr>
            <w:tcW w:w="2197" w:type="dxa"/>
          </w:tcPr>
          <w:p w14:paraId="2AEBDAD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68312C" w:rsidRPr="00B04F76" w14:paraId="79FF2AC2" w14:textId="77777777">
        <w:trPr>
          <w:jc w:val="center"/>
        </w:trPr>
        <w:tc>
          <w:tcPr>
            <w:tcW w:w="2197" w:type="dxa"/>
          </w:tcPr>
          <w:p w14:paraId="32E3638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97" w:type="dxa"/>
          </w:tcPr>
          <w:p w14:paraId="586F2EF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dataset.py</w:t>
            </w:r>
          </w:p>
        </w:tc>
        <w:tc>
          <w:tcPr>
            <w:tcW w:w="2197" w:type="dxa"/>
          </w:tcPr>
          <w:p w14:paraId="3C6A185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بارگذاری و مدیریت مجموعه داده</w:t>
            </w:r>
          </w:p>
        </w:tc>
        <w:tc>
          <w:tcPr>
            <w:tcW w:w="2197" w:type="dxa"/>
          </w:tcPr>
          <w:p w14:paraId="4D34B48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280</w:t>
            </w:r>
          </w:p>
        </w:tc>
      </w:tr>
      <w:tr w:rsidR="0068312C" w:rsidRPr="00B04F76" w14:paraId="1EA44A20" w14:textId="77777777">
        <w:trPr>
          <w:jc w:val="center"/>
        </w:trPr>
        <w:tc>
          <w:tcPr>
            <w:tcW w:w="2197" w:type="dxa"/>
          </w:tcPr>
          <w:p w14:paraId="4D1854C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97" w:type="dxa"/>
          </w:tcPr>
          <w:p w14:paraId="397848C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preprocess.py</w:t>
            </w:r>
          </w:p>
        </w:tc>
        <w:tc>
          <w:tcPr>
            <w:tcW w:w="2197" w:type="dxa"/>
          </w:tcPr>
          <w:p w14:paraId="568BE96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پیش‌پردازش تصاویر و ماسک‌ها</w:t>
            </w:r>
          </w:p>
        </w:tc>
        <w:tc>
          <w:tcPr>
            <w:tcW w:w="2197" w:type="dxa"/>
          </w:tcPr>
          <w:p w14:paraId="5085233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195</w:t>
            </w:r>
          </w:p>
        </w:tc>
      </w:tr>
      <w:tr w:rsidR="0068312C" w:rsidRPr="00B04F76" w14:paraId="4D1CCA1D" w14:textId="77777777">
        <w:trPr>
          <w:jc w:val="center"/>
        </w:trPr>
        <w:tc>
          <w:tcPr>
            <w:tcW w:w="2197" w:type="dxa"/>
          </w:tcPr>
          <w:p w14:paraId="1FBC650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97" w:type="dxa"/>
          </w:tcPr>
          <w:p w14:paraId="197B6D6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augment.py</w:t>
            </w:r>
          </w:p>
        </w:tc>
        <w:tc>
          <w:tcPr>
            <w:tcW w:w="2197" w:type="dxa"/>
          </w:tcPr>
          <w:p w14:paraId="2F207E9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افزایش داده و تبدیل‌های هندسی</w:t>
            </w:r>
          </w:p>
        </w:tc>
        <w:tc>
          <w:tcPr>
            <w:tcW w:w="2197" w:type="dxa"/>
          </w:tcPr>
          <w:p w14:paraId="0CA5BBA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68312C" w:rsidRPr="00B04F76" w14:paraId="1904B718" w14:textId="77777777">
        <w:trPr>
          <w:jc w:val="center"/>
        </w:trPr>
        <w:tc>
          <w:tcPr>
            <w:tcW w:w="2197" w:type="dxa"/>
          </w:tcPr>
          <w:p w14:paraId="6482893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97" w:type="dxa"/>
          </w:tcPr>
          <w:p w14:paraId="7ED6ABD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unet_model.py</w:t>
            </w:r>
          </w:p>
        </w:tc>
        <w:tc>
          <w:tcPr>
            <w:tcW w:w="2197" w:type="dxa"/>
          </w:tcPr>
          <w:p w14:paraId="0C8A4A8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معماری Attention U-Net</w:t>
            </w:r>
          </w:p>
        </w:tc>
        <w:tc>
          <w:tcPr>
            <w:tcW w:w="2197" w:type="dxa"/>
          </w:tcPr>
          <w:p w14:paraId="305A734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340</w:t>
            </w:r>
          </w:p>
        </w:tc>
      </w:tr>
      <w:tr w:rsidR="0068312C" w:rsidRPr="00B04F76" w14:paraId="732BC4B6" w14:textId="77777777">
        <w:trPr>
          <w:jc w:val="center"/>
        </w:trPr>
        <w:tc>
          <w:tcPr>
            <w:tcW w:w="2197" w:type="dxa"/>
          </w:tcPr>
          <w:p w14:paraId="64F0E0D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97" w:type="dxa"/>
          </w:tcPr>
          <w:p w14:paraId="07EDAE9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attention_gate.py</w:t>
            </w:r>
          </w:p>
        </w:tc>
        <w:tc>
          <w:tcPr>
            <w:tcW w:w="2197" w:type="dxa"/>
          </w:tcPr>
          <w:p w14:paraId="445053B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مکانیزم Attention برای U-Net</w:t>
            </w:r>
          </w:p>
        </w:tc>
        <w:tc>
          <w:tcPr>
            <w:tcW w:w="2197" w:type="dxa"/>
          </w:tcPr>
          <w:p w14:paraId="58A954E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68312C" w:rsidRPr="00B04F76" w14:paraId="5A87BC71" w14:textId="77777777">
        <w:trPr>
          <w:jc w:val="center"/>
        </w:trPr>
        <w:tc>
          <w:tcPr>
            <w:tcW w:w="2197" w:type="dxa"/>
          </w:tcPr>
          <w:p w14:paraId="7126784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97" w:type="dxa"/>
          </w:tcPr>
          <w:p w14:paraId="6BE1D0F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sam_wrapper.py</w:t>
            </w:r>
          </w:p>
        </w:tc>
        <w:tc>
          <w:tcPr>
            <w:tcW w:w="2197" w:type="dxa"/>
          </w:tcPr>
          <w:p w14:paraId="5119F64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پوشش SAM برای Fine-Tuning</w:t>
            </w:r>
          </w:p>
        </w:tc>
        <w:tc>
          <w:tcPr>
            <w:tcW w:w="2197" w:type="dxa"/>
          </w:tcPr>
          <w:p w14:paraId="6C0A19A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420</w:t>
            </w:r>
          </w:p>
        </w:tc>
      </w:tr>
      <w:tr w:rsidR="0068312C" w:rsidRPr="00B04F76" w14:paraId="12C92991" w14:textId="77777777">
        <w:trPr>
          <w:jc w:val="center"/>
        </w:trPr>
        <w:tc>
          <w:tcPr>
            <w:tcW w:w="2197" w:type="dxa"/>
          </w:tcPr>
          <w:p w14:paraId="245516B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97" w:type="dxa"/>
          </w:tcPr>
          <w:p w14:paraId="6F543D6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lora_layer.py</w:t>
            </w:r>
          </w:p>
        </w:tc>
        <w:tc>
          <w:tcPr>
            <w:tcW w:w="2197" w:type="dxa"/>
          </w:tcPr>
          <w:p w14:paraId="0DC4354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پیاده‌سازی لایه‌های LoRA</w:t>
            </w:r>
          </w:p>
        </w:tc>
        <w:tc>
          <w:tcPr>
            <w:tcW w:w="2197" w:type="dxa"/>
          </w:tcPr>
          <w:p w14:paraId="3B3C48F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</w:tr>
      <w:tr w:rsidR="0068312C" w:rsidRPr="00B04F76" w14:paraId="1C8FB371" w14:textId="77777777">
        <w:trPr>
          <w:jc w:val="center"/>
        </w:trPr>
        <w:tc>
          <w:tcPr>
            <w:tcW w:w="2197" w:type="dxa"/>
          </w:tcPr>
          <w:p w14:paraId="4A4C6BB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97" w:type="dxa"/>
          </w:tcPr>
          <w:p w14:paraId="70CDA66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prompt_generator.py</w:t>
            </w:r>
          </w:p>
        </w:tc>
        <w:tc>
          <w:tcPr>
            <w:tcW w:w="2197" w:type="dxa"/>
          </w:tcPr>
          <w:p w14:paraId="1C764DA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تولید Prompt خودکار</w:t>
            </w:r>
          </w:p>
        </w:tc>
        <w:tc>
          <w:tcPr>
            <w:tcW w:w="2197" w:type="dxa"/>
          </w:tcPr>
          <w:p w14:paraId="018D15F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510</w:t>
            </w:r>
          </w:p>
        </w:tc>
      </w:tr>
      <w:tr w:rsidR="0068312C" w:rsidRPr="00B04F76" w14:paraId="5580B4FC" w14:textId="77777777">
        <w:trPr>
          <w:jc w:val="center"/>
        </w:trPr>
        <w:tc>
          <w:tcPr>
            <w:tcW w:w="2197" w:type="dxa"/>
          </w:tcPr>
          <w:p w14:paraId="4FE3B75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97" w:type="dxa"/>
          </w:tcPr>
          <w:p w14:paraId="6DFC656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prompt_ensemble.py</w:t>
            </w:r>
          </w:p>
        </w:tc>
        <w:tc>
          <w:tcPr>
            <w:tcW w:w="2197" w:type="dxa"/>
          </w:tcPr>
          <w:p w14:paraId="06CBAAD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مدیریت Ensemble Promptها</w:t>
            </w:r>
          </w:p>
        </w:tc>
        <w:tc>
          <w:tcPr>
            <w:tcW w:w="2197" w:type="dxa"/>
          </w:tcPr>
          <w:p w14:paraId="4E66B6D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</w:tr>
      <w:tr w:rsidR="0068312C" w:rsidRPr="00B04F76" w14:paraId="56270E72" w14:textId="77777777">
        <w:trPr>
          <w:jc w:val="center"/>
        </w:trPr>
        <w:tc>
          <w:tcPr>
            <w:tcW w:w="2197" w:type="dxa"/>
          </w:tcPr>
          <w:p w14:paraId="45AC1CC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97" w:type="dxa"/>
          </w:tcPr>
          <w:p w14:paraId="76DA154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memory_manager.py</w:t>
            </w:r>
          </w:p>
        </w:tc>
        <w:tc>
          <w:tcPr>
            <w:tcW w:w="2197" w:type="dxa"/>
          </w:tcPr>
          <w:p w14:paraId="27701E9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مدیریت حافظه و بارگذاری توالی</w:t>
            </w:r>
          </w:p>
        </w:tc>
        <w:tc>
          <w:tcPr>
            <w:tcW w:w="2197" w:type="dxa"/>
          </w:tcPr>
          <w:p w14:paraId="135244D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</w:tr>
      <w:tr w:rsidR="0068312C" w:rsidRPr="00B04F76" w14:paraId="37C1E02C" w14:textId="77777777">
        <w:trPr>
          <w:jc w:val="center"/>
        </w:trPr>
        <w:tc>
          <w:tcPr>
            <w:tcW w:w="2197" w:type="dxa"/>
          </w:tcPr>
          <w:p w14:paraId="3362034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97" w:type="dxa"/>
          </w:tcPr>
          <w:p w14:paraId="5225A3A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trainer_unet.py</w:t>
            </w:r>
          </w:p>
        </w:tc>
        <w:tc>
          <w:tcPr>
            <w:tcW w:w="2197" w:type="dxa"/>
          </w:tcPr>
          <w:p w14:paraId="0903E8C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حلقه آموزش U-Net</w:t>
            </w:r>
          </w:p>
        </w:tc>
        <w:tc>
          <w:tcPr>
            <w:tcW w:w="2197" w:type="dxa"/>
          </w:tcPr>
          <w:p w14:paraId="7604F89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380</w:t>
            </w:r>
          </w:p>
        </w:tc>
      </w:tr>
      <w:tr w:rsidR="0068312C" w:rsidRPr="00B04F76" w14:paraId="7DF2906B" w14:textId="77777777">
        <w:trPr>
          <w:jc w:val="center"/>
        </w:trPr>
        <w:tc>
          <w:tcPr>
            <w:tcW w:w="2197" w:type="dxa"/>
          </w:tcPr>
          <w:p w14:paraId="23C1C2B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197" w:type="dxa"/>
          </w:tcPr>
          <w:p w14:paraId="5B56B77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trainer_sam.py</w:t>
            </w:r>
          </w:p>
        </w:tc>
        <w:tc>
          <w:tcPr>
            <w:tcW w:w="2197" w:type="dxa"/>
          </w:tcPr>
          <w:p w14:paraId="28C884A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حلقه آموزش SAM (Freeze/LoRA)</w:t>
            </w:r>
          </w:p>
        </w:tc>
        <w:tc>
          <w:tcPr>
            <w:tcW w:w="2197" w:type="dxa"/>
          </w:tcPr>
          <w:p w14:paraId="2F94E3C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68312C" w:rsidRPr="00B04F76" w14:paraId="4A38B8AC" w14:textId="77777777">
        <w:trPr>
          <w:jc w:val="center"/>
        </w:trPr>
        <w:tc>
          <w:tcPr>
            <w:tcW w:w="2197" w:type="dxa"/>
          </w:tcPr>
          <w:p w14:paraId="5D9B5E3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197" w:type="dxa"/>
          </w:tcPr>
          <w:p w14:paraId="2C7B56A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metrics.py</w:t>
            </w:r>
          </w:p>
        </w:tc>
        <w:tc>
          <w:tcPr>
            <w:tcW w:w="2197" w:type="dxa"/>
          </w:tcPr>
          <w:p w14:paraId="12B80E4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محاسبه Dice, IoU, HD95</w:t>
            </w:r>
          </w:p>
        </w:tc>
        <w:tc>
          <w:tcPr>
            <w:tcW w:w="2197" w:type="dxa"/>
          </w:tcPr>
          <w:p w14:paraId="3A076EF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165</w:t>
            </w:r>
          </w:p>
        </w:tc>
      </w:tr>
      <w:tr w:rsidR="0068312C" w:rsidRPr="00B04F76" w14:paraId="03B80B8B" w14:textId="77777777">
        <w:trPr>
          <w:jc w:val="center"/>
        </w:trPr>
        <w:tc>
          <w:tcPr>
            <w:tcW w:w="2197" w:type="dxa"/>
          </w:tcPr>
          <w:p w14:paraId="7D11682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97" w:type="dxa"/>
          </w:tcPr>
          <w:p w14:paraId="1FD4F5C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evaluator.py</w:t>
            </w:r>
          </w:p>
        </w:tc>
        <w:tc>
          <w:tcPr>
            <w:tcW w:w="2197" w:type="dxa"/>
          </w:tcPr>
          <w:p w14:paraId="47E4F4C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ارزیابی جامع مدل‌ها</w:t>
            </w:r>
          </w:p>
        </w:tc>
        <w:tc>
          <w:tcPr>
            <w:tcW w:w="2197" w:type="dxa"/>
          </w:tcPr>
          <w:p w14:paraId="3590812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290</w:t>
            </w:r>
          </w:p>
        </w:tc>
      </w:tr>
      <w:tr w:rsidR="0068312C" w:rsidRPr="00B04F76" w14:paraId="5898F01A" w14:textId="77777777">
        <w:trPr>
          <w:jc w:val="center"/>
        </w:trPr>
        <w:tc>
          <w:tcPr>
            <w:tcW w:w="2197" w:type="dxa"/>
          </w:tcPr>
          <w:p w14:paraId="469F7A7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2197" w:type="dxa"/>
          </w:tcPr>
          <w:p w14:paraId="6F29C5B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ablation.py</w:t>
            </w:r>
          </w:p>
        </w:tc>
        <w:tc>
          <w:tcPr>
            <w:tcW w:w="2197" w:type="dxa"/>
          </w:tcPr>
          <w:p w14:paraId="309347A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مدیریت طرح Ablation ۸ پیکربندی</w:t>
            </w:r>
          </w:p>
        </w:tc>
        <w:tc>
          <w:tcPr>
            <w:tcW w:w="2197" w:type="dxa"/>
          </w:tcPr>
          <w:p w14:paraId="1D3014C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195</w:t>
            </w:r>
          </w:p>
        </w:tc>
      </w:tr>
      <w:tr w:rsidR="0068312C" w:rsidRPr="00B04F76" w14:paraId="6C64110B" w14:textId="77777777">
        <w:trPr>
          <w:jc w:val="center"/>
        </w:trPr>
        <w:tc>
          <w:tcPr>
            <w:tcW w:w="2197" w:type="dxa"/>
          </w:tcPr>
          <w:p w14:paraId="7E3FF3E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197" w:type="dxa"/>
          </w:tcPr>
          <w:p w14:paraId="767DCD2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visualizer.py</w:t>
            </w:r>
          </w:p>
        </w:tc>
        <w:tc>
          <w:tcPr>
            <w:tcW w:w="2197" w:type="dxa"/>
          </w:tcPr>
          <w:p w14:paraId="5334F76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تصویرسازی نتایج و نمودارها</w:t>
            </w:r>
          </w:p>
        </w:tc>
        <w:tc>
          <w:tcPr>
            <w:tcW w:w="2197" w:type="dxa"/>
          </w:tcPr>
          <w:p w14:paraId="32045CA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340</w:t>
            </w:r>
          </w:p>
        </w:tc>
      </w:tr>
      <w:tr w:rsidR="0068312C" w:rsidRPr="00B04F76" w14:paraId="76E9193A" w14:textId="77777777">
        <w:trPr>
          <w:jc w:val="center"/>
        </w:trPr>
        <w:tc>
          <w:tcPr>
            <w:tcW w:w="2197" w:type="dxa"/>
          </w:tcPr>
          <w:p w14:paraId="55EEB5A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97" w:type="dxa"/>
          </w:tcPr>
          <w:p w14:paraId="41BC903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kfold.py</w:t>
            </w:r>
          </w:p>
        </w:tc>
        <w:tc>
          <w:tcPr>
            <w:tcW w:w="2197" w:type="dxa"/>
          </w:tcPr>
          <w:p w14:paraId="79F5EDD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اعتبارسنجی متقاطع ۵-تایی</w:t>
            </w:r>
          </w:p>
        </w:tc>
        <w:tc>
          <w:tcPr>
            <w:tcW w:w="2197" w:type="dxa"/>
          </w:tcPr>
          <w:p w14:paraId="6AB32D9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68312C" w:rsidRPr="00B04F76" w14:paraId="7CA5D25F" w14:textId="77777777">
        <w:trPr>
          <w:jc w:val="center"/>
        </w:trPr>
        <w:tc>
          <w:tcPr>
            <w:tcW w:w="2197" w:type="dxa"/>
          </w:tcPr>
          <w:p w14:paraId="6779AD5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197" w:type="dxa"/>
          </w:tcPr>
          <w:p w14:paraId="41FB085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utils.py</w:t>
            </w:r>
          </w:p>
        </w:tc>
        <w:tc>
          <w:tcPr>
            <w:tcW w:w="2197" w:type="dxa"/>
          </w:tcPr>
          <w:p w14:paraId="567AE9F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توابع کمکی عمومی</w:t>
            </w:r>
          </w:p>
        </w:tc>
        <w:tc>
          <w:tcPr>
            <w:tcW w:w="2197" w:type="dxa"/>
          </w:tcPr>
          <w:p w14:paraId="446F4B3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</w:p>
        </w:tc>
      </w:tr>
      <w:tr w:rsidR="0068312C" w:rsidRPr="00B04F76" w14:paraId="62A7826D" w14:textId="77777777">
        <w:trPr>
          <w:jc w:val="center"/>
        </w:trPr>
        <w:tc>
          <w:tcPr>
            <w:tcW w:w="2197" w:type="dxa"/>
          </w:tcPr>
          <w:p w14:paraId="008492B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97" w:type="dxa"/>
          </w:tcPr>
          <w:p w14:paraId="78FCD78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main.py</w:t>
            </w:r>
          </w:p>
        </w:tc>
        <w:tc>
          <w:tcPr>
            <w:tcW w:w="2197" w:type="dxa"/>
          </w:tcPr>
          <w:p w14:paraId="16E57BF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proofErr w:type="spellStart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نقطه</w:t>
            </w:r>
            <w:proofErr w:type="spellEnd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ورود</w:t>
            </w:r>
            <w:proofErr w:type="spellEnd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اصلی</w:t>
            </w:r>
            <w:proofErr w:type="spellEnd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و </w:t>
            </w:r>
            <w:proofErr w:type="spellStart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هماهنگی</w:t>
            </w:r>
            <w:proofErr w:type="spellEnd"/>
          </w:p>
        </w:tc>
        <w:tc>
          <w:tcPr>
            <w:tcW w:w="2197" w:type="dxa"/>
          </w:tcPr>
          <w:p w14:paraId="7CD06B0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280</w:t>
            </w:r>
          </w:p>
        </w:tc>
      </w:tr>
    </w:tbl>
    <w:p w14:paraId="24A34257" w14:textId="20EE55A1" w:rsidR="00B04F76" w:rsidRPr="00B04F76" w:rsidRDefault="00B04F76" w:rsidP="00B04F76">
      <w:pPr>
        <w:bidi/>
        <w:spacing w:before="280" w:line="360" w:lineRule="auto"/>
        <w:rPr>
          <w:sz w:val="24"/>
          <w:szCs w:val="24"/>
          <w:rtl/>
        </w:rPr>
      </w:pPr>
      <w:r w:rsidRPr="00B04F76">
        <w:rPr>
          <w:rFonts w:cs="Arial"/>
          <w:sz w:val="24"/>
          <w:szCs w:val="24"/>
          <w:rtl/>
          <w:lang w:bidi="fa-IR"/>
        </w:rPr>
        <w:t>۵-۲</w:t>
      </w:r>
      <w:r w:rsidRPr="00B04F76">
        <w:rPr>
          <w:sz w:val="24"/>
          <w:szCs w:val="24"/>
        </w:rPr>
        <w:t xml:space="preserve">  </w:t>
      </w:r>
      <w:r w:rsidRPr="00B04F76">
        <w:rPr>
          <w:rFonts w:cs="Arial" w:hint="cs"/>
          <w:sz w:val="24"/>
          <w:szCs w:val="24"/>
          <w:rtl/>
        </w:rPr>
        <w:t>ترتیب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اجرا</w:t>
      </w:r>
    </w:p>
    <w:p w14:paraId="3310E9E0" w14:textId="2CF88100" w:rsidR="0068312C" w:rsidRPr="00B04F76" w:rsidRDefault="00B04F76" w:rsidP="00B04F76">
      <w:pPr>
        <w:bidi/>
        <w:spacing w:before="280" w:line="360" w:lineRule="auto"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اجرای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آزمایش‌ها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</w:rPr>
        <w:t>°</w:t>
      </w:r>
      <w:r w:rsidRPr="00B04F76">
        <w:rPr>
          <w:rFonts w:cs="Arial" w:hint="cs"/>
          <w:sz w:val="24"/>
          <w:szCs w:val="24"/>
          <w:rtl/>
        </w:rPr>
        <w:t>منسجم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انجام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 xml:space="preserve">۱: </w:t>
      </w:r>
      <w:r w:rsidRPr="00B04F76">
        <w:rPr>
          <w:rFonts w:cs="Arial" w:hint="cs"/>
          <w:sz w:val="24"/>
          <w:szCs w:val="24"/>
          <w:rtl/>
        </w:rPr>
        <w:t>بارگذاری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اعتبارسنجی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تنظیمات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فایل‌های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YAML</w:t>
      </w:r>
      <w:r w:rsidRPr="00B04F76">
        <w:rPr>
          <w:rFonts w:cs="Arial"/>
          <w:sz w:val="24"/>
          <w:szCs w:val="24"/>
          <w:rtl/>
        </w:rPr>
        <w:t xml:space="preserve">‏.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 xml:space="preserve">۲: </w:t>
      </w:r>
      <w:r w:rsidRPr="00B04F76">
        <w:rPr>
          <w:rFonts w:cs="Arial" w:hint="cs"/>
          <w:sz w:val="24"/>
          <w:szCs w:val="24"/>
          <w:rtl/>
        </w:rPr>
        <w:t>پاک‌سازی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آماده‌سازی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داده‌ها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بررسی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سازگاری،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حذف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موارد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نامعتبر،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تقسیم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لایه‌بندی‌شده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 xml:space="preserve">۳: </w:t>
      </w:r>
      <w:r w:rsidRPr="00B04F76">
        <w:rPr>
          <w:rFonts w:cs="Arial" w:hint="cs"/>
          <w:sz w:val="24"/>
          <w:szCs w:val="24"/>
          <w:rtl/>
        </w:rPr>
        <w:t>محاسبه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نرمال‌سازی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 xml:space="preserve">۴: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اعتبارسنجی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متقاطع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۵-</w:t>
      </w:r>
      <w:r w:rsidRPr="00B04F76">
        <w:rPr>
          <w:rFonts w:cs="Arial" w:hint="cs"/>
          <w:sz w:val="24"/>
          <w:szCs w:val="24"/>
          <w:rtl/>
        </w:rPr>
        <w:t>تایی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ذخیره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بهترین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چک‌پوینت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 xml:space="preserve">۵: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Prompt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خودکار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تمام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تصاویر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ذخیره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فایل‌های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کش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 xml:space="preserve">۶: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راهبرد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Freeze</w:t>
      </w:r>
      <w:r w:rsidRPr="00B04F76">
        <w:rPr>
          <w:rFonts w:cs="Arial"/>
          <w:sz w:val="24"/>
          <w:szCs w:val="24"/>
          <w:rtl/>
        </w:rPr>
        <w:t>‏ ‏(‏</w:t>
      </w:r>
      <w:r w:rsidRPr="00B04F76">
        <w:rPr>
          <w:sz w:val="24"/>
          <w:szCs w:val="24"/>
        </w:rPr>
        <w:t>A3</w:t>
      </w:r>
      <w:r w:rsidRPr="00B04F76">
        <w:rPr>
          <w:rFonts w:cs="Arial"/>
          <w:sz w:val="24"/>
          <w:szCs w:val="24"/>
          <w:rtl/>
        </w:rPr>
        <w:t>‏, ‏</w:t>
      </w:r>
      <w:r w:rsidRPr="00B04F76">
        <w:rPr>
          <w:sz w:val="24"/>
          <w:szCs w:val="24"/>
        </w:rPr>
        <w:t>A4</w:t>
      </w:r>
      <w:r w:rsidRPr="00B04F76">
        <w:rPr>
          <w:rFonts w:cs="Arial"/>
          <w:sz w:val="24"/>
          <w:szCs w:val="24"/>
          <w:rtl/>
        </w:rPr>
        <w:t xml:space="preserve">‏)‏.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 xml:space="preserve">۷: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SAM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راهبرد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LoRA</w:t>
      </w:r>
      <w:proofErr w:type="spellEnd"/>
      <w:r w:rsidRPr="00B04F76">
        <w:rPr>
          <w:rFonts w:cs="Arial"/>
          <w:sz w:val="24"/>
          <w:szCs w:val="24"/>
          <w:rtl/>
        </w:rPr>
        <w:t>‏ ‏(‏</w:t>
      </w:r>
      <w:r w:rsidRPr="00B04F76">
        <w:rPr>
          <w:sz w:val="24"/>
          <w:szCs w:val="24"/>
        </w:rPr>
        <w:t>A5</w:t>
      </w:r>
      <w:r w:rsidRPr="00B04F76">
        <w:rPr>
          <w:rFonts w:cs="Arial"/>
          <w:sz w:val="24"/>
          <w:szCs w:val="24"/>
          <w:rtl/>
        </w:rPr>
        <w:t>‏, ‏</w:t>
      </w:r>
      <w:r w:rsidRPr="00B04F76">
        <w:rPr>
          <w:sz w:val="24"/>
          <w:szCs w:val="24"/>
        </w:rPr>
        <w:t>A6</w:t>
      </w:r>
      <w:r w:rsidRPr="00B04F76">
        <w:rPr>
          <w:rFonts w:cs="Arial"/>
          <w:sz w:val="24"/>
          <w:szCs w:val="24"/>
          <w:rtl/>
        </w:rPr>
        <w:t xml:space="preserve">‏)‏.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 xml:space="preserve">۸: </w:t>
      </w:r>
      <w:r w:rsidRPr="00B04F76">
        <w:rPr>
          <w:rFonts w:cs="Arial" w:hint="cs"/>
          <w:sz w:val="24"/>
          <w:szCs w:val="24"/>
          <w:rtl/>
        </w:rPr>
        <w:t>ارزیابی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تمام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۸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پیکربندی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مجموعه‌های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آزمون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درون‌دامنه‌ای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بین‌دامنه‌ای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مرحله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 xml:space="preserve">۹: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گزارش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نتایج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جداول،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نمودارها</w:t>
      </w:r>
      <w:r w:rsidRPr="00B04F76">
        <w:rPr>
          <w:rFonts w:cs="Arial"/>
          <w:sz w:val="24"/>
          <w:szCs w:val="24"/>
          <w:rtl/>
        </w:rPr>
        <w:t>.</w:t>
      </w:r>
      <w:r w:rsidR="00000000" w:rsidRPr="00B04F76">
        <w:rPr>
          <w:noProof/>
          <w:sz w:val="24"/>
          <w:szCs w:val="24"/>
        </w:rPr>
        <w:drawing>
          <wp:inline distT="0" distB="0" distL="0" distR="0" wp14:anchorId="1C9BC2AC" wp14:editId="36A93E5E">
            <wp:extent cx="5029200" cy="24995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9234" w14:textId="77777777" w:rsidR="00B04F76" w:rsidRPr="00B04F76" w:rsidRDefault="00B04F76" w:rsidP="00B04F76">
      <w:pPr>
        <w:bidi/>
        <w:jc w:val="both"/>
        <w:rPr>
          <w:sz w:val="24"/>
          <w:szCs w:val="24"/>
        </w:rPr>
      </w:pPr>
      <w:r w:rsidRPr="00B04F76">
        <w:rPr>
          <w:rFonts w:cs="Arial"/>
          <w:sz w:val="24"/>
          <w:szCs w:val="24"/>
          <w:rtl/>
          <w:lang w:bidi="fa-IR"/>
        </w:rPr>
        <w:t>۵-۳</w:t>
      </w:r>
      <w:r w:rsidRPr="00B04F76">
        <w:rPr>
          <w:rFonts w:cs="Arial"/>
          <w:sz w:val="24"/>
          <w:szCs w:val="24"/>
          <w:rtl/>
        </w:rPr>
        <w:t xml:space="preserve">  </w:t>
      </w:r>
      <w:r w:rsidRPr="00B04F76">
        <w:rPr>
          <w:rFonts w:cs="Arial" w:hint="cs"/>
          <w:sz w:val="24"/>
          <w:szCs w:val="24"/>
          <w:rtl/>
        </w:rPr>
        <w:t>معماری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Attention U-Net</w:t>
      </w:r>
      <w:r w:rsidRPr="00B04F76">
        <w:rPr>
          <w:rFonts w:cs="Arial"/>
          <w:sz w:val="24"/>
          <w:szCs w:val="24"/>
          <w:rtl/>
        </w:rPr>
        <w:t>‏</w:t>
      </w:r>
    </w:p>
    <w:p w14:paraId="6D86A3DD" w14:textId="77777777" w:rsidR="00B04F76" w:rsidRPr="00B04F76" w:rsidRDefault="00B04F76" w:rsidP="00B04F76">
      <w:pPr>
        <w:bidi/>
        <w:jc w:val="both"/>
        <w:rPr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t>معماری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Attention U-Net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مورد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پژوهش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سطح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رمزگذار</w:t>
      </w:r>
      <w:r w:rsidRPr="00B04F76">
        <w:rPr>
          <w:rFonts w:cs="Arial"/>
          <w:sz w:val="24"/>
          <w:szCs w:val="24"/>
          <w:rtl/>
        </w:rPr>
        <w:t>-</w:t>
      </w:r>
      <w:r w:rsidRPr="00B04F76">
        <w:rPr>
          <w:rFonts w:cs="Arial" w:hint="cs"/>
          <w:sz w:val="24"/>
          <w:szCs w:val="24"/>
          <w:rtl/>
        </w:rPr>
        <w:t>رمزگشا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کانال‌های</w:t>
      </w:r>
      <w:r w:rsidRPr="00B04F76">
        <w:rPr>
          <w:rFonts w:cs="Arial"/>
          <w:sz w:val="24"/>
          <w:szCs w:val="24"/>
          <w:rtl/>
        </w:rPr>
        <w:t xml:space="preserve"> ‏[</w:t>
      </w:r>
      <w:r w:rsidRPr="00B04F76">
        <w:rPr>
          <w:rFonts w:cs="Arial"/>
          <w:sz w:val="24"/>
          <w:szCs w:val="24"/>
          <w:rtl/>
          <w:lang w:bidi="fa-IR"/>
        </w:rPr>
        <w:t>۳۲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۶۴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۱۲۸</w:t>
      </w:r>
      <w:r w:rsidRPr="00B04F76">
        <w:rPr>
          <w:rFonts w:cs="Arial" w:hint="cs"/>
          <w:sz w:val="24"/>
          <w:szCs w:val="24"/>
          <w:rtl/>
        </w:rPr>
        <w:t>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۲۵۶]‏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مسیر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رمزگذار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بلوک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کانولوشنی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تشکیل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کدام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کانولوشن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Batch Normalization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ReLU</w:t>
      </w:r>
      <w:proofErr w:type="spellEnd"/>
      <w:r w:rsidRPr="00B04F76">
        <w:rPr>
          <w:sz w:val="24"/>
          <w:szCs w:val="24"/>
        </w:rPr>
        <w:t xml:space="preserve"> activation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MaxPooling</w:t>
      </w:r>
      <w:proofErr w:type="spellEnd"/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/>
          <w:sz w:val="24"/>
          <w:szCs w:val="24"/>
          <w:rtl/>
          <w:lang w:bidi="fa-IR"/>
        </w:rPr>
        <w:t>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کاهش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ابعاد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فضایی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مسیر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رمزگشا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نیز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بلوک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کانولوشنی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تشکیل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کدام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شامل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کانولوشن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Batch Normalization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‏</w:t>
      </w:r>
      <w:proofErr w:type="spellStart"/>
      <w:r w:rsidRPr="00B04F76">
        <w:rPr>
          <w:sz w:val="24"/>
          <w:szCs w:val="24"/>
        </w:rPr>
        <w:t>ReLU</w:t>
      </w:r>
      <w:proofErr w:type="spellEnd"/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Transposed Convolution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/>
          <w:sz w:val="24"/>
          <w:szCs w:val="24"/>
          <w:rtl/>
          <w:lang w:bidi="fa-IR"/>
        </w:rPr>
        <w:t>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افزایش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ابعاد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اتصالات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مقطعی</w:t>
      </w:r>
      <w:r w:rsidRPr="00B04F76">
        <w:rPr>
          <w:rFonts w:cs="Arial"/>
          <w:sz w:val="24"/>
          <w:szCs w:val="24"/>
          <w:rtl/>
        </w:rPr>
        <w:t xml:space="preserve"> ‏(‏</w:t>
      </w:r>
      <w:r w:rsidRPr="00B04F76">
        <w:rPr>
          <w:sz w:val="24"/>
          <w:szCs w:val="24"/>
        </w:rPr>
        <w:t>Skip Connections</w:t>
      </w:r>
      <w:r w:rsidRPr="00B04F76">
        <w:rPr>
          <w:rFonts w:cs="Arial"/>
          <w:sz w:val="24"/>
          <w:szCs w:val="24"/>
          <w:rtl/>
        </w:rPr>
        <w:t xml:space="preserve">‏)‏ </w:t>
      </w:r>
      <w:r w:rsidRPr="00B04F76">
        <w:rPr>
          <w:rFonts w:cs="Arial" w:hint="cs"/>
          <w:sz w:val="24"/>
          <w:szCs w:val="24"/>
          <w:rtl/>
        </w:rPr>
        <w:t>ویژگی‌های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سطح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پایین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رمزگذار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رمزگشا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منتقل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می‌کنند</w:t>
      </w:r>
      <w:r w:rsidRPr="00B04F76">
        <w:rPr>
          <w:rFonts w:cs="Arial"/>
          <w:sz w:val="24"/>
          <w:szCs w:val="24"/>
          <w:rtl/>
        </w:rPr>
        <w:t>.</w:t>
      </w:r>
    </w:p>
    <w:p w14:paraId="5E35B4D3" w14:textId="187AE93B" w:rsidR="0068312C" w:rsidRDefault="00B04F76" w:rsidP="00B04F76">
      <w:pPr>
        <w:bidi/>
        <w:jc w:val="both"/>
        <w:rPr>
          <w:rFonts w:cs="Arial"/>
          <w:sz w:val="24"/>
          <w:szCs w:val="24"/>
        </w:rPr>
      </w:pPr>
      <w:r w:rsidRPr="00B04F76">
        <w:rPr>
          <w:rFonts w:cs="Arial" w:hint="cs"/>
          <w:sz w:val="24"/>
          <w:szCs w:val="24"/>
          <w:rtl/>
        </w:rPr>
        <w:lastRenderedPageBreak/>
        <w:t>نوآوری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اصلی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معماری،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Attention Gate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سطح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اتصال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مقطعی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>. ‏</w:t>
      </w:r>
      <w:r w:rsidRPr="00B04F76">
        <w:rPr>
          <w:sz w:val="24"/>
          <w:szCs w:val="24"/>
        </w:rPr>
        <w:t>Attention Gate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مکانیزم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توجه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مکانی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ترکیب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رمزگذار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رمزگشا،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روی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رمزگذار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اعمال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می‌شود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گیت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ویژگی‌های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رمزگشا</w:t>
      </w:r>
      <w:r w:rsidRPr="00B04F76">
        <w:rPr>
          <w:rFonts w:cs="Arial"/>
          <w:sz w:val="24"/>
          <w:szCs w:val="24"/>
          <w:rtl/>
        </w:rPr>
        <w:t xml:space="preserve"> ‏(</w:t>
      </w:r>
      <w:r w:rsidRPr="00B04F76">
        <w:rPr>
          <w:rFonts w:cs="Arial" w:hint="cs"/>
          <w:sz w:val="24"/>
          <w:szCs w:val="24"/>
          <w:rtl/>
        </w:rPr>
        <w:t>به‌عنوان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سیگنال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هدایتی</w:t>
      </w:r>
      <w:r w:rsidRPr="00B04F76">
        <w:rPr>
          <w:rFonts w:cs="Arial"/>
          <w:sz w:val="24"/>
          <w:szCs w:val="24"/>
          <w:rtl/>
        </w:rPr>
        <w:t xml:space="preserve">)‏ </w:t>
      </w:r>
      <w:r w:rsidRPr="00B04F76">
        <w:rPr>
          <w:rFonts w:cs="Arial" w:hint="cs"/>
          <w:sz w:val="24"/>
          <w:szCs w:val="24"/>
          <w:rtl/>
        </w:rPr>
        <w:t>برای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محاسبه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ضرایب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توجه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استفاده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نواحی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مرتبط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تقویت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و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نواحی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مزاحم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تضعیف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خروجی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نهایی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پس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آخر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رمزگشا،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لایه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کانولوشن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در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فعال‌سازی</w:t>
      </w:r>
      <w:r w:rsidRPr="00B04F76">
        <w:rPr>
          <w:rFonts w:cs="Arial"/>
          <w:sz w:val="24"/>
          <w:szCs w:val="24"/>
          <w:rtl/>
        </w:rPr>
        <w:t xml:space="preserve"> ‏</w:t>
      </w:r>
      <w:r w:rsidRPr="00B04F76">
        <w:rPr>
          <w:sz w:val="24"/>
          <w:szCs w:val="24"/>
        </w:rPr>
        <w:t>Sigmoid</w:t>
      </w:r>
      <w:r w:rsidRPr="00B04F76">
        <w:rPr>
          <w:rFonts w:cs="Arial"/>
          <w:sz w:val="24"/>
          <w:szCs w:val="24"/>
          <w:rtl/>
        </w:rPr>
        <w:t xml:space="preserve">‏ </w:t>
      </w:r>
      <w:r w:rsidRPr="00B04F76">
        <w:rPr>
          <w:rFonts w:cs="Arial" w:hint="cs"/>
          <w:sz w:val="24"/>
          <w:szCs w:val="24"/>
          <w:rtl/>
        </w:rPr>
        <w:t>عبور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نقشه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احتمال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ریه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تولید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شود</w:t>
      </w:r>
      <w:r w:rsidRPr="00B04F76">
        <w:rPr>
          <w:rFonts w:cs="Arial"/>
          <w:sz w:val="24"/>
          <w:szCs w:val="24"/>
          <w:rtl/>
        </w:rPr>
        <w:t xml:space="preserve">. </w:t>
      </w:r>
      <w:r w:rsidRPr="00B04F76">
        <w:rPr>
          <w:rFonts w:cs="Arial" w:hint="cs"/>
          <w:sz w:val="24"/>
          <w:szCs w:val="24"/>
          <w:rtl/>
        </w:rPr>
        <w:t>تعداد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پارامترهای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قابل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آموزش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حدود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/>
          <w:sz w:val="24"/>
          <w:szCs w:val="24"/>
          <w:rtl/>
          <w:lang w:bidi="fa-IR"/>
        </w:rPr>
        <w:t>۳.۴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میلیون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است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که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آن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را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به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یکی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از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سبک‌ترین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مدل‌های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تقطیع</w:t>
      </w:r>
      <w:r w:rsidRPr="00B04F76">
        <w:rPr>
          <w:rFonts w:cs="Arial"/>
          <w:sz w:val="24"/>
          <w:szCs w:val="24"/>
          <w:rtl/>
        </w:rPr>
        <w:t xml:space="preserve"> </w:t>
      </w:r>
      <w:r w:rsidRPr="00B04F76">
        <w:rPr>
          <w:rFonts w:cs="Arial" w:hint="cs"/>
          <w:sz w:val="24"/>
          <w:szCs w:val="24"/>
          <w:rtl/>
        </w:rPr>
        <w:t>تبدیل</w:t>
      </w:r>
      <w:r>
        <w:rPr>
          <w:rFonts w:cs="Arial"/>
          <w:sz w:val="24"/>
          <w:szCs w:val="24"/>
        </w:rPr>
        <w:t xml:space="preserve"> </w:t>
      </w:r>
      <w:r w:rsidRPr="00B04F76">
        <w:rPr>
          <w:noProof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64A647FF" wp14:editId="24F9785A">
            <wp:simplePos x="0" y="0"/>
            <wp:positionH relativeFrom="column">
              <wp:posOffset>71755</wp:posOffset>
            </wp:positionH>
            <wp:positionV relativeFrom="paragraph">
              <wp:posOffset>1080770</wp:posOffset>
            </wp:positionV>
            <wp:extent cx="5029200" cy="285877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une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F76">
        <w:rPr>
          <w:rFonts w:cs="Arial" w:hint="cs"/>
          <w:sz w:val="24"/>
          <w:szCs w:val="24"/>
          <w:rtl/>
        </w:rPr>
        <w:t>می‌کند</w:t>
      </w:r>
      <w:r w:rsidRPr="00B04F76">
        <w:rPr>
          <w:rFonts w:cs="Arial"/>
          <w:sz w:val="24"/>
          <w:szCs w:val="24"/>
          <w:rtl/>
        </w:rPr>
        <w:t>.</w:t>
      </w:r>
    </w:p>
    <w:p w14:paraId="7F1EEA66" w14:textId="6F474127" w:rsidR="00B04F76" w:rsidRDefault="00B04F76" w:rsidP="00B04F76">
      <w:pPr>
        <w:bidi/>
        <w:jc w:val="both"/>
        <w:rPr>
          <w:rFonts w:cs="Arial"/>
          <w:sz w:val="24"/>
          <w:szCs w:val="24"/>
        </w:rPr>
      </w:pPr>
    </w:p>
    <w:p w14:paraId="5BE25B43" w14:textId="21B0BF62" w:rsidR="00B04F76" w:rsidRDefault="00B04F76" w:rsidP="00B04F76">
      <w:pPr>
        <w:bidi/>
        <w:jc w:val="both"/>
        <w:rPr>
          <w:rFonts w:cs="Arial"/>
          <w:sz w:val="24"/>
          <w:szCs w:val="24"/>
        </w:rPr>
      </w:pPr>
    </w:p>
    <w:p w14:paraId="0030515C" w14:textId="7ED3FD4F" w:rsidR="00B04F76" w:rsidRDefault="00B04F76" w:rsidP="00B04F76">
      <w:pPr>
        <w:bidi/>
        <w:jc w:val="both"/>
        <w:rPr>
          <w:rFonts w:cs="Arial"/>
          <w:sz w:val="24"/>
          <w:szCs w:val="24"/>
        </w:rPr>
      </w:pPr>
    </w:p>
    <w:p w14:paraId="22F00E5C" w14:textId="77777777" w:rsidR="00B04F76" w:rsidRDefault="00B04F76" w:rsidP="00B04F76">
      <w:pPr>
        <w:bidi/>
        <w:jc w:val="both"/>
        <w:rPr>
          <w:rFonts w:cs="Arial"/>
          <w:sz w:val="24"/>
          <w:szCs w:val="24"/>
        </w:rPr>
      </w:pPr>
    </w:p>
    <w:p w14:paraId="7FBC140E" w14:textId="77777777" w:rsidR="00B04F76" w:rsidRDefault="00B04F76" w:rsidP="00B04F76">
      <w:pPr>
        <w:bidi/>
        <w:jc w:val="both"/>
        <w:rPr>
          <w:rFonts w:cs="Arial"/>
          <w:sz w:val="24"/>
          <w:szCs w:val="24"/>
        </w:rPr>
      </w:pPr>
    </w:p>
    <w:p w14:paraId="3F4F2AE8" w14:textId="77777777" w:rsidR="00B04F76" w:rsidRDefault="00B04F76" w:rsidP="00B04F76">
      <w:pPr>
        <w:bidi/>
        <w:jc w:val="both"/>
        <w:rPr>
          <w:sz w:val="24"/>
          <w:szCs w:val="24"/>
        </w:rPr>
      </w:pPr>
    </w:p>
    <w:p w14:paraId="0269E041" w14:textId="77777777" w:rsidR="00B04F76" w:rsidRDefault="00B04F76" w:rsidP="00B04F76">
      <w:pPr>
        <w:bidi/>
        <w:jc w:val="both"/>
        <w:rPr>
          <w:sz w:val="24"/>
          <w:szCs w:val="24"/>
        </w:rPr>
      </w:pPr>
    </w:p>
    <w:p w14:paraId="0446F4DD" w14:textId="0ED39FF8" w:rsidR="00B04F76" w:rsidRDefault="00B04F76" w:rsidP="00B04F76">
      <w:pPr>
        <w:bidi/>
        <w:jc w:val="both"/>
        <w:rPr>
          <w:sz w:val="24"/>
          <w:szCs w:val="24"/>
        </w:rPr>
      </w:pPr>
    </w:p>
    <w:p w14:paraId="2045CAB6" w14:textId="77777777" w:rsidR="009E60C6" w:rsidRDefault="009E60C6" w:rsidP="009E60C6">
      <w:pPr>
        <w:bidi/>
        <w:jc w:val="both"/>
        <w:rPr>
          <w:sz w:val="24"/>
          <w:szCs w:val="24"/>
        </w:rPr>
      </w:pPr>
    </w:p>
    <w:p w14:paraId="2CCA647B" w14:textId="77777777" w:rsidR="009E60C6" w:rsidRPr="009E60C6" w:rsidRDefault="009E60C6" w:rsidP="009E60C6">
      <w:pPr>
        <w:bidi/>
        <w:jc w:val="both"/>
        <w:rPr>
          <w:sz w:val="24"/>
          <w:szCs w:val="24"/>
        </w:rPr>
      </w:pPr>
      <w:r w:rsidRPr="009E60C6">
        <w:rPr>
          <w:rFonts w:cs="Arial"/>
          <w:sz w:val="24"/>
          <w:szCs w:val="24"/>
          <w:rtl/>
          <w:lang w:bidi="fa-IR"/>
        </w:rPr>
        <w:t>۵-۳</w:t>
      </w:r>
      <w:r w:rsidRPr="009E60C6">
        <w:rPr>
          <w:rFonts w:cs="Arial"/>
          <w:sz w:val="24"/>
          <w:szCs w:val="24"/>
          <w:rtl/>
        </w:rPr>
        <w:t xml:space="preserve">  </w:t>
      </w:r>
      <w:r w:rsidRPr="009E60C6">
        <w:rPr>
          <w:rFonts w:cs="Arial" w:hint="cs"/>
          <w:sz w:val="24"/>
          <w:szCs w:val="24"/>
          <w:rtl/>
        </w:rPr>
        <w:t>معماری</w:t>
      </w:r>
      <w:r w:rsidRPr="009E60C6">
        <w:rPr>
          <w:rFonts w:cs="Arial"/>
          <w:sz w:val="24"/>
          <w:szCs w:val="24"/>
          <w:rtl/>
        </w:rPr>
        <w:t xml:space="preserve"> ‏</w:t>
      </w:r>
      <w:r w:rsidRPr="009E60C6">
        <w:rPr>
          <w:sz w:val="24"/>
          <w:szCs w:val="24"/>
        </w:rPr>
        <w:t>Attention U-Net</w:t>
      </w:r>
      <w:r w:rsidRPr="009E60C6">
        <w:rPr>
          <w:rFonts w:cs="Arial"/>
          <w:sz w:val="24"/>
          <w:szCs w:val="24"/>
          <w:rtl/>
        </w:rPr>
        <w:t>‏</w:t>
      </w:r>
    </w:p>
    <w:p w14:paraId="6B7D7D5A" w14:textId="377CBEF6" w:rsidR="009E60C6" w:rsidRPr="009E60C6" w:rsidRDefault="009E60C6" w:rsidP="009E60C6">
      <w:pPr>
        <w:bidi/>
        <w:jc w:val="both"/>
        <w:rPr>
          <w:sz w:val="24"/>
          <w:szCs w:val="24"/>
        </w:rPr>
      </w:pPr>
      <w:r w:rsidRPr="009E60C6">
        <w:rPr>
          <w:rFonts w:cs="Arial" w:hint="cs"/>
          <w:sz w:val="24"/>
          <w:szCs w:val="24"/>
          <w:rtl/>
        </w:rPr>
        <w:t>معماری</w:t>
      </w:r>
      <w:r w:rsidRPr="009E60C6">
        <w:rPr>
          <w:rFonts w:cs="Arial"/>
          <w:sz w:val="24"/>
          <w:szCs w:val="24"/>
          <w:rtl/>
        </w:rPr>
        <w:t xml:space="preserve"> ‏</w:t>
      </w:r>
      <w:r w:rsidRPr="009E60C6">
        <w:rPr>
          <w:sz w:val="24"/>
          <w:szCs w:val="24"/>
        </w:rPr>
        <w:t>Attention U-Net</w:t>
      </w:r>
      <w:r w:rsidRPr="009E60C6">
        <w:rPr>
          <w:rFonts w:cs="Arial"/>
          <w:sz w:val="24"/>
          <w:szCs w:val="24"/>
          <w:rtl/>
        </w:rPr>
        <w:t xml:space="preserve">‏ </w:t>
      </w:r>
      <w:r w:rsidRPr="009E60C6">
        <w:rPr>
          <w:rFonts w:cs="Arial" w:hint="cs"/>
          <w:sz w:val="24"/>
          <w:szCs w:val="24"/>
          <w:rtl/>
        </w:rPr>
        <w:t>مورد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استفاده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در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این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پژوهش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شامل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۴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سطح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رمزگذار</w:t>
      </w:r>
      <w:r w:rsidRPr="009E60C6">
        <w:rPr>
          <w:rFonts w:cs="Arial"/>
          <w:sz w:val="24"/>
          <w:szCs w:val="24"/>
          <w:rtl/>
        </w:rPr>
        <w:t>-</w:t>
      </w:r>
      <w:r w:rsidRPr="009E60C6">
        <w:rPr>
          <w:rFonts w:cs="Arial" w:hint="cs"/>
          <w:sz w:val="24"/>
          <w:szCs w:val="24"/>
          <w:rtl/>
        </w:rPr>
        <w:t>رمزگشا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با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کانال‌های</w:t>
      </w:r>
      <w:r w:rsidRPr="009E60C6">
        <w:rPr>
          <w:rFonts w:cs="Arial"/>
          <w:sz w:val="24"/>
          <w:szCs w:val="24"/>
          <w:rtl/>
        </w:rPr>
        <w:t xml:space="preserve"> ‏[</w:t>
      </w:r>
      <w:r w:rsidRPr="009E60C6">
        <w:rPr>
          <w:rFonts w:cs="Arial"/>
          <w:sz w:val="24"/>
          <w:szCs w:val="24"/>
          <w:rtl/>
          <w:lang w:bidi="fa-IR"/>
        </w:rPr>
        <w:t>۳۲</w:t>
      </w:r>
      <w:r w:rsidRPr="009E60C6">
        <w:rPr>
          <w:rFonts w:cs="Arial" w:hint="cs"/>
          <w:sz w:val="24"/>
          <w:szCs w:val="24"/>
          <w:rtl/>
        </w:rPr>
        <w:t>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۶۴</w:t>
      </w:r>
      <w:r w:rsidRPr="009E60C6">
        <w:rPr>
          <w:rFonts w:cs="Arial" w:hint="cs"/>
          <w:sz w:val="24"/>
          <w:szCs w:val="24"/>
          <w:rtl/>
        </w:rPr>
        <w:t>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۱۲۸</w:t>
      </w:r>
      <w:r w:rsidRPr="009E60C6">
        <w:rPr>
          <w:rFonts w:cs="Arial" w:hint="cs"/>
          <w:sz w:val="24"/>
          <w:szCs w:val="24"/>
          <w:rtl/>
        </w:rPr>
        <w:t>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۲۵۶]‏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است</w:t>
      </w:r>
      <w:r w:rsidRPr="009E60C6">
        <w:rPr>
          <w:rFonts w:cs="Arial"/>
          <w:sz w:val="24"/>
          <w:szCs w:val="24"/>
          <w:rtl/>
        </w:rPr>
        <w:t xml:space="preserve">. </w:t>
      </w:r>
      <w:r w:rsidRPr="009E60C6">
        <w:rPr>
          <w:rFonts w:cs="Arial" w:hint="cs"/>
          <w:sz w:val="24"/>
          <w:szCs w:val="24"/>
          <w:rtl/>
        </w:rPr>
        <w:t>مسیر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رمزگذار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۴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بلوک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کانولوشنی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تشکیل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شده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هر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کدام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شامل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دو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لایه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کانولوشن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۳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در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۳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با</w:t>
      </w:r>
      <w:r w:rsidRPr="009E60C6">
        <w:rPr>
          <w:rFonts w:cs="Arial"/>
          <w:sz w:val="24"/>
          <w:szCs w:val="24"/>
          <w:rtl/>
        </w:rPr>
        <w:t xml:space="preserve"> ‏</w:t>
      </w:r>
      <w:r w:rsidRPr="009E60C6">
        <w:rPr>
          <w:sz w:val="24"/>
          <w:szCs w:val="24"/>
        </w:rPr>
        <w:t>Batch Normalization</w:t>
      </w:r>
      <w:r w:rsidRPr="009E60C6">
        <w:rPr>
          <w:rFonts w:cs="Arial"/>
          <w:sz w:val="24"/>
          <w:szCs w:val="24"/>
          <w:rtl/>
        </w:rPr>
        <w:t xml:space="preserve">‏ </w:t>
      </w:r>
      <w:r w:rsidRPr="009E60C6">
        <w:rPr>
          <w:rFonts w:cs="Arial" w:hint="cs"/>
          <w:sz w:val="24"/>
          <w:szCs w:val="24"/>
          <w:rtl/>
        </w:rPr>
        <w:t>و</w:t>
      </w:r>
      <w:r w:rsidRPr="009E60C6">
        <w:rPr>
          <w:rFonts w:cs="Arial"/>
          <w:sz w:val="24"/>
          <w:szCs w:val="24"/>
          <w:rtl/>
        </w:rPr>
        <w:t xml:space="preserve"> ‏</w:t>
      </w:r>
      <w:proofErr w:type="spellStart"/>
      <w:r w:rsidRPr="009E60C6">
        <w:rPr>
          <w:sz w:val="24"/>
          <w:szCs w:val="24"/>
        </w:rPr>
        <w:t>ReLU</w:t>
      </w:r>
      <w:proofErr w:type="spellEnd"/>
      <w:r w:rsidRPr="009E60C6">
        <w:rPr>
          <w:sz w:val="24"/>
          <w:szCs w:val="24"/>
        </w:rPr>
        <w:t xml:space="preserve"> activation</w:t>
      </w:r>
      <w:r w:rsidRPr="009E60C6">
        <w:rPr>
          <w:rFonts w:cs="Arial"/>
          <w:sz w:val="24"/>
          <w:szCs w:val="24"/>
          <w:rtl/>
        </w:rPr>
        <w:t xml:space="preserve">‏ </w:t>
      </w:r>
      <w:r w:rsidRPr="009E60C6">
        <w:rPr>
          <w:rFonts w:cs="Arial" w:hint="cs"/>
          <w:sz w:val="24"/>
          <w:szCs w:val="24"/>
          <w:rtl/>
        </w:rPr>
        <w:t>و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یک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لایه</w:t>
      </w:r>
      <w:r w:rsidRPr="009E60C6">
        <w:rPr>
          <w:rFonts w:cs="Arial"/>
          <w:sz w:val="24"/>
          <w:szCs w:val="24"/>
          <w:rtl/>
        </w:rPr>
        <w:t xml:space="preserve"> ‏</w:t>
      </w:r>
      <w:proofErr w:type="spellStart"/>
      <w:r w:rsidRPr="009E60C6">
        <w:rPr>
          <w:sz w:val="24"/>
          <w:szCs w:val="24"/>
        </w:rPr>
        <w:t>MaxPooling</w:t>
      </w:r>
      <w:proofErr w:type="spellEnd"/>
      <w:r w:rsidRPr="009E60C6">
        <w:rPr>
          <w:rFonts w:cs="Arial"/>
          <w:sz w:val="24"/>
          <w:szCs w:val="24"/>
          <w:rtl/>
        </w:rPr>
        <w:t xml:space="preserve">‏ </w:t>
      </w:r>
      <w:r w:rsidRPr="009E60C6">
        <w:rPr>
          <w:rFonts w:cs="Arial"/>
          <w:sz w:val="24"/>
          <w:szCs w:val="24"/>
          <w:rtl/>
          <w:lang w:bidi="fa-IR"/>
        </w:rPr>
        <w:t>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در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برای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کاهش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ابعاد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فضایی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است</w:t>
      </w:r>
      <w:r w:rsidRPr="009E60C6">
        <w:rPr>
          <w:rFonts w:cs="Arial"/>
          <w:sz w:val="24"/>
          <w:szCs w:val="24"/>
          <w:rtl/>
        </w:rPr>
        <w:t xml:space="preserve">. </w:t>
      </w:r>
      <w:r w:rsidRPr="009E60C6">
        <w:rPr>
          <w:rFonts w:cs="Arial" w:hint="cs"/>
          <w:sz w:val="24"/>
          <w:szCs w:val="24"/>
          <w:rtl/>
        </w:rPr>
        <w:t>مسیر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رمزگشا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نیز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۴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بلوک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کانولوشنی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تشکیل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شده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هر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کدام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شامل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دو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لایه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کانولوشن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۳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در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۳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با</w:t>
      </w:r>
      <w:r w:rsidRPr="009E60C6">
        <w:rPr>
          <w:rFonts w:cs="Arial"/>
          <w:sz w:val="24"/>
          <w:szCs w:val="24"/>
          <w:rtl/>
        </w:rPr>
        <w:t xml:space="preserve"> ‏</w:t>
      </w:r>
      <w:r w:rsidRPr="009E60C6">
        <w:rPr>
          <w:sz w:val="24"/>
          <w:szCs w:val="24"/>
        </w:rPr>
        <w:t>Batch Normalization</w:t>
      </w:r>
      <w:r w:rsidRPr="009E60C6">
        <w:rPr>
          <w:rFonts w:cs="Arial"/>
          <w:sz w:val="24"/>
          <w:szCs w:val="24"/>
          <w:rtl/>
        </w:rPr>
        <w:t xml:space="preserve">‏ </w:t>
      </w:r>
      <w:r w:rsidRPr="009E60C6">
        <w:rPr>
          <w:rFonts w:cs="Arial" w:hint="cs"/>
          <w:sz w:val="24"/>
          <w:szCs w:val="24"/>
          <w:rtl/>
        </w:rPr>
        <w:t>و</w:t>
      </w:r>
      <w:r w:rsidRPr="009E60C6">
        <w:rPr>
          <w:rFonts w:cs="Arial"/>
          <w:sz w:val="24"/>
          <w:szCs w:val="24"/>
          <w:rtl/>
        </w:rPr>
        <w:t xml:space="preserve"> ‏</w:t>
      </w:r>
      <w:proofErr w:type="spellStart"/>
      <w:r w:rsidRPr="009E60C6">
        <w:rPr>
          <w:sz w:val="24"/>
          <w:szCs w:val="24"/>
        </w:rPr>
        <w:t>ReLU</w:t>
      </w:r>
      <w:proofErr w:type="spellEnd"/>
      <w:r w:rsidRPr="009E60C6">
        <w:rPr>
          <w:rFonts w:cs="Arial"/>
          <w:sz w:val="24"/>
          <w:szCs w:val="24"/>
          <w:rtl/>
        </w:rPr>
        <w:t xml:space="preserve">‏ </w:t>
      </w:r>
      <w:r w:rsidRPr="009E60C6">
        <w:rPr>
          <w:rFonts w:cs="Arial" w:hint="cs"/>
          <w:sz w:val="24"/>
          <w:szCs w:val="24"/>
          <w:rtl/>
        </w:rPr>
        <w:t>و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یک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لایه</w:t>
      </w:r>
      <w:r w:rsidRPr="009E60C6">
        <w:rPr>
          <w:rFonts w:cs="Arial"/>
          <w:sz w:val="24"/>
          <w:szCs w:val="24"/>
          <w:rtl/>
        </w:rPr>
        <w:t xml:space="preserve"> ‏</w:t>
      </w:r>
      <w:r w:rsidRPr="009E60C6">
        <w:rPr>
          <w:sz w:val="24"/>
          <w:szCs w:val="24"/>
        </w:rPr>
        <w:t>Transposed Convolution</w:t>
      </w:r>
      <w:r w:rsidRPr="009E60C6">
        <w:rPr>
          <w:rFonts w:cs="Arial"/>
          <w:sz w:val="24"/>
          <w:szCs w:val="24"/>
          <w:rtl/>
        </w:rPr>
        <w:t xml:space="preserve">‏ </w:t>
      </w:r>
      <w:r w:rsidRPr="009E60C6">
        <w:rPr>
          <w:rFonts w:cs="Arial"/>
          <w:sz w:val="24"/>
          <w:szCs w:val="24"/>
          <w:rtl/>
          <w:lang w:bidi="fa-IR"/>
        </w:rPr>
        <w:t>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در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برای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افزایش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ابعاد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است</w:t>
      </w:r>
      <w:r w:rsidRPr="009E60C6">
        <w:rPr>
          <w:rFonts w:cs="Arial"/>
          <w:sz w:val="24"/>
          <w:szCs w:val="24"/>
          <w:rtl/>
        </w:rPr>
        <w:t xml:space="preserve">. </w:t>
      </w:r>
      <w:r w:rsidRPr="009E60C6">
        <w:rPr>
          <w:rFonts w:cs="Arial" w:hint="cs"/>
          <w:sz w:val="24"/>
          <w:szCs w:val="24"/>
          <w:rtl/>
        </w:rPr>
        <w:t>اتصالات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مقطعی</w:t>
      </w:r>
      <w:r w:rsidRPr="009E60C6">
        <w:rPr>
          <w:rFonts w:cs="Arial"/>
          <w:sz w:val="24"/>
          <w:szCs w:val="24"/>
          <w:rtl/>
        </w:rPr>
        <w:t xml:space="preserve"> ‏(‏</w:t>
      </w:r>
      <w:r w:rsidRPr="009E60C6">
        <w:rPr>
          <w:sz w:val="24"/>
          <w:szCs w:val="24"/>
        </w:rPr>
        <w:t>Skip Connections</w:t>
      </w:r>
      <w:r w:rsidRPr="009E60C6">
        <w:rPr>
          <w:rFonts w:cs="Arial"/>
          <w:sz w:val="24"/>
          <w:szCs w:val="24"/>
          <w:rtl/>
        </w:rPr>
        <w:t xml:space="preserve">‏)‏ </w:t>
      </w:r>
      <w:r w:rsidRPr="009E60C6">
        <w:rPr>
          <w:rFonts w:cs="Arial" w:hint="cs"/>
          <w:sz w:val="24"/>
          <w:szCs w:val="24"/>
          <w:rtl/>
        </w:rPr>
        <w:t>ویژگی‌های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سطح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پایین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رمزگذار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را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رمزگشا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منتقل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می‌کنند</w:t>
      </w:r>
      <w:r w:rsidRPr="009E60C6">
        <w:rPr>
          <w:rFonts w:cs="Arial"/>
          <w:sz w:val="24"/>
          <w:szCs w:val="24"/>
          <w:rtl/>
        </w:rPr>
        <w:t>.</w:t>
      </w:r>
    </w:p>
    <w:p w14:paraId="3CB4C41E" w14:textId="1C0B4F00" w:rsidR="009E60C6" w:rsidRDefault="009E60C6" w:rsidP="009E60C6">
      <w:pPr>
        <w:bidi/>
        <w:jc w:val="both"/>
        <w:rPr>
          <w:rFonts w:cs="Arial"/>
          <w:sz w:val="24"/>
          <w:szCs w:val="24"/>
        </w:rPr>
      </w:pPr>
      <w:r w:rsidRPr="00B04F76">
        <w:rPr>
          <w:noProof/>
          <w:sz w:val="24"/>
          <w:szCs w:val="24"/>
        </w:rPr>
        <w:drawing>
          <wp:anchor distT="0" distB="0" distL="114300" distR="114300" simplePos="0" relativeHeight="251662848" behindDoc="0" locked="0" layoutInCell="1" allowOverlap="1" wp14:anchorId="574EB797" wp14:editId="3E7DBA36">
            <wp:simplePos x="0" y="0"/>
            <wp:positionH relativeFrom="column">
              <wp:posOffset>368935</wp:posOffset>
            </wp:positionH>
            <wp:positionV relativeFrom="paragraph">
              <wp:posOffset>1243330</wp:posOffset>
            </wp:positionV>
            <wp:extent cx="4572000" cy="27260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lora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60C6">
        <w:rPr>
          <w:rFonts w:cs="Arial" w:hint="cs"/>
          <w:sz w:val="24"/>
          <w:szCs w:val="24"/>
          <w:rtl/>
        </w:rPr>
        <w:t>نوآوری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اصلی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این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معماری،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استفاده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از</w:t>
      </w:r>
      <w:r w:rsidRPr="009E60C6">
        <w:rPr>
          <w:rFonts w:cs="Arial"/>
          <w:sz w:val="24"/>
          <w:szCs w:val="24"/>
          <w:rtl/>
        </w:rPr>
        <w:t xml:space="preserve"> ‏</w:t>
      </w:r>
      <w:r w:rsidRPr="009E60C6">
        <w:rPr>
          <w:sz w:val="24"/>
          <w:szCs w:val="24"/>
        </w:rPr>
        <w:t>Attention Gate</w:t>
      </w:r>
      <w:r w:rsidRPr="009E60C6">
        <w:rPr>
          <w:rFonts w:cs="Arial"/>
          <w:sz w:val="24"/>
          <w:szCs w:val="24"/>
          <w:rtl/>
        </w:rPr>
        <w:t xml:space="preserve">‏ </w:t>
      </w:r>
      <w:r w:rsidRPr="009E60C6">
        <w:rPr>
          <w:rFonts w:cs="Arial" w:hint="cs"/>
          <w:sz w:val="24"/>
          <w:szCs w:val="24"/>
          <w:rtl/>
        </w:rPr>
        <w:t>در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هر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سطح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اتصال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مقطعی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است</w:t>
      </w:r>
      <w:r w:rsidRPr="009E60C6">
        <w:rPr>
          <w:rFonts w:cs="Arial"/>
          <w:sz w:val="24"/>
          <w:szCs w:val="24"/>
          <w:rtl/>
        </w:rPr>
        <w:t>. ‏</w:t>
      </w:r>
      <w:r w:rsidRPr="009E60C6">
        <w:rPr>
          <w:sz w:val="24"/>
          <w:szCs w:val="24"/>
        </w:rPr>
        <w:t>Attention Gate</w:t>
      </w:r>
      <w:r w:rsidRPr="009E60C6">
        <w:rPr>
          <w:rFonts w:cs="Arial"/>
          <w:sz w:val="24"/>
          <w:szCs w:val="24"/>
          <w:rtl/>
        </w:rPr>
        <w:t xml:space="preserve">‏ </w:t>
      </w:r>
      <w:r w:rsidRPr="009E60C6">
        <w:rPr>
          <w:rFonts w:cs="Arial" w:hint="cs"/>
          <w:sz w:val="24"/>
          <w:szCs w:val="24"/>
          <w:rtl/>
        </w:rPr>
        <w:t>یک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مکانیزم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توجه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مکانی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است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قبل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ترکیب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ویژگی‌های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رمزگذار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با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رمزگشا،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روی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ویژگی‌های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رمزگذار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اعمال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می‌شود</w:t>
      </w:r>
      <w:r w:rsidRPr="009E60C6">
        <w:rPr>
          <w:rFonts w:cs="Arial"/>
          <w:sz w:val="24"/>
          <w:szCs w:val="24"/>
          <w:rtl/>
        </w:rPr>
        <w:t xml:space="preserve">. </w:t>
      </w:r>
      <w:r w:rsidRPr="009E60C6">
        <w:rPr>
          <w:rFonts w:cs="Arial" w:hint="cs"/>
          <w:sz w:val="24"/>
          <w:szCs w:val="24"/>
          <w:rtl/>
        </w:rPr>
        <w:t>این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گیت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ویژگی‌های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رمزگشا</w:t>
      </w:r>
      <w:r w:rsidRPr="009E60C6">
        <w:rPr>
          <w:rFonts w:cs="Arial"/>
          <w:sz w:val="24"/>
          <w:szCs w:val="24"/>
          <w:rtl/>
        </w:rPr>
        <w:t xml:space="preserve"> ‏(</w:t>
      </w:r>
      <w:r w:rsidRPr="009E60C6">
        <w:rPr>
          <w:rFonts w:cs="Arial" w:hint="cs"/>
          <w:sz w:val="24"/>
          <w:szCs w:val="24"/>
          <w:rtl/>
        </w:rPr>
        <w:t>به‌عنوان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سیگنال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هدایتی</w:t>
      </w:r>
      <w:r w:rsidRPr="009E60C6">
        <w:rPr>
          <w:rFonts w:cs="Arial"/>
          <w:sz w:val="24"/>
          <w:szCs w:val="24"/>
          <w:rtl/>
        </w:rPr>
        <w:t xml:space="preserve">)‏ </w:t>
      </w:r>
      <w:r w:rsidRPr="009E60C6">
        <w:rPr>
          <w:rFonts w:cs="Arial" w:hint="cs"/>
          <w:sz w:val="24"/>
          <w:szCs w:val="24"/>
          <w:rtl/>
        </w:rPr>
        <w:t>برای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محاسبه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ضرایب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توجه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استفاده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می‌کند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و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نواحی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مرتبط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ریه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را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تقویت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و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نواحی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مزاحم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را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تضعیف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می‌کند</w:t>
      </w:r>
      <w:r w:rsidRPr="009E60C6">
        <w:rPr>
          <w:rFonts w:cs="Arial"/>
          <w:sz w:val="24"/>
          <w:szCs w:val="24"/>
          <w:rtl/>
        </w:rPr>
        <w:t xml:space="preserve">. </w:t>
      </w:r>
      <w:r w:rsidRPr="009E60C6">
        <w:rPr>
          <w:rFonts w:cs="Arial" w:hint="cs"/>
          <w:sz w:val="24"/>
          <w:szCs w:val="24"/>
          <w:rtl/>
        </w:rPr>
        <w:t>خروجی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نهایی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پس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لایه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آخر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رمزگشا،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یک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لایه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کانولوشن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در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با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فعال‌سازی</w:t>
      </w:r>
      <w:r w:rsidRPr="009E60C6">
        <w:rPr>
          <w:rFonts w:cs="Arial"/>
          <w:sz w:val="24"/>
          <w:szCs w:val="24"/>
          <w:rtl/>
        </w:rPr>
        <w:t xml:space="preserve"> ‏</w:t>
      </w:r>
      <w:r w:rsidRPr="009E60C6">
        <w:rPr>
          <w:sz w:val="24"/>
          <w:szCs w:val="24"/>
        </w:rPr>
        <w:t>Sigmoid</w:t>
      </w:r>
      <w:r w:rsidRPr="009E60C6">
        <w:rPr>
          <w:rFonts w:cs="Arial"/>
          <w:sz w:val="24"/>
          <w:szCs w:val="24"/>
          <w:rtl/>
        </w:rPr>
        <w:t xml:space="preserve">‏ </w:t>
      </w:r>
      <w:r w:rsidRPr="009E60C6">
        <w:rPr>
          <w:rFonts w:cs="Arial" w:hint="cs"/>
          <w:sz w:val="24"/>
          <w:szCs w:val="24"/>
          <w:rtl/>
        </w:rPr>
        <w:t>عبور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می‌کند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تا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نقشه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احتمال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تقطیع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ریه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تولید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شود</w:t>
      </w:r>
      <w:r w:rsidRPr="009E60C6">
        <w:rPr>
          <w:rFonts w:cs="Arial"/>
          <w:sz w:val="24"/>
          <w:szCs w:val="24"/>
          <w:rtl/>
        </w:rPr>
        <w:t xml:space="preserve">. </w:t>
      </w:r>
      <w:r w:rsidRPr="009E60C6">
        <w:rPr>
          <w:rFonts w:cs="Arial" w:hint="cs"/>
          <w:sz w:val="24"/>
          <w:szCs w:val="24"/>
          <w:rtl/>
        </w:rPr>
        <w:t>تعداد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پارامترهای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قابل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آموزش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این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مدل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حدود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/>
          <w:sz w:val="24"/>
          <w:szCs w:val="24"/>
          <w:rtl/>
          <w:lang w:bidi="fa-IR"/>
        </w:rPr>
        <w:t>۳.۴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میلیون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است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که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آن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را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به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یکی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از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سبک‌ترین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مدل‌های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تقطیع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تبدیل</w:t>
      </w:r>
      <w:r w:rsidRPr="009E60C6">
        <w:rPr>
          <w:rFonts w:cs="Arial"/>
          <w:sz w:val="24"/>
          <w:szCs w:val="24"/>
          <w:rtl/>
        </w:rPr>
        <w:t xml:space="preserve"> </w:t>
      </w:r>
      <w:r w:rsidRPr="009E60C6">
        <w:rPr>
          <w:rFonts w:cs="Arial" w:hint="cs"/>
          <w:sz w:val="24"/>
          <w:szCs w:val="24"/>
          <w:rtl/>
        </w:rPr>
        <w:t>می‌کند</w:t>
      </w:r>
      <w:r w:rsidRPr="009E60C6">
        <w:rPr>
          <w:rFonts w:cs="Arial"/>
          <w:sz w:val="24"/>
          <w:szCs w:val="24"/>
          <w:rtl/>
        </w:rPr>
        <w:t>.</w:t>
      </w:r>
    </w:p>
    <w:p w14:paraId="5E365FAF" w14:textId="77777777" w:rsidR="009E60C6" w:rsidRDefault="009E60C6" w:rsidP="009E60C6">
      <w:pPr>
        <w:bidi/>
        <w:jc w:val="both"/>
        <w:rPr>
          <w:rFonts w:cs="Arial"/>
          <w:sz w:val="24"/>
          <w:szCs w:val="24"/>
        </w:rPr>
      </w:pPr>
    </w:p>
    <w:p w14:paraId="458F142D" w14:textId="77777777" w:rsidR="009E60C6" w:rsidRDefault="009E60C6" w:rsidP="009E60C6">
      <w:pPr>
        <w:bidi/>
        <w:jc w:val="both"/>
        <w:rPr>
          <w:rFonts w:cs="Arial"/>
          <w:sz w:val="24"/>
          <w:szCs w:val="24"/>
        </w:rPr>
      </w:pPr>
    </w:p>
    <w:p w14:paraId="053EAAB7" w14:textId="77777777" w:rsidR="009E60C6" w:rsidRDefault="009E60C6" w:rsidP="009E60C6">
      <w:pPr>
        <w:bidi/>
        <w:jc w:val="both"/>
        <w:rPr>
          <w:rFonts w:cs="Arial"/>
          <w:sz w:val="24"/>
          <w:szCs w:val="24"/>
        </w:rPr>
      </w:pPr>
    </w:p>
    <w:p w14:paraId="2702AF6F" w14:textId="77777777" w:rsidR="009E60C6" w:rsidRDefault="009E60C6" w:rsidP="009E60C6">
      <w:pPr>
        <w:bidi/>
        <w:jc w:val="both"/>
        <w:rPr>
          <w:rFonts w:cs="Arial"/>
          <w:sz w:val="24"/>
          <w:szCs w:val="24"/>
        </w:rPr>
      </w:pPr>
    </w:p>
    <w:p w14:paraId="1EA2BF4A" w14:textId="253C796F" w:rsidR="0068312C" w:rsidRPr="00B04F76" w:rsidRDefault="0068312C" w:rsidP="009E60C6">
      <w:pPr>
        <w:bidi/>
        <w:jc w:val="both"/>
        <w:rPr>
          <w:sz w:val="24"/>
          <w:szCs w:val="24"/>
        </w:rPr>
      </w:pPr>
    </w:p>
    <w:p w14:paraId="7BF6D798" w14:textId="77777777" w:rsidR="009E60C6" w:rsidRDefault="009E60C6" w:rsidP="007B6022">
      <w:pPr>
        <w:bidi/>
        <w:spacing w:before="28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AD7F084" w14:textId="77777777" w:rsidR="009E60C6" w:rsidRPr="009E60C6" w:rsidRDefault="009E60C6" w:rsidP="009E60C6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lastRenderedPageBreak/>
        <w:t>۵-۵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مدیریت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حافظه</w:t>
      </w:r>
    </w:p>
    <w:p w14:paraId="7932EC3D" w14:textId="77777777" w:rsidR="009E60C6" w:rsidRPr="009E60C6" w:rsidRDefault="009E60C6" w:rsidP="009E60C6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مدیریت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حافظه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یکی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از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حیاتی‌ترین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جنبه‌های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این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پژوهش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بود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چهار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استراتژی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اصلی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برای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کنترل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مصرف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حافظه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کار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رفت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: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نخست،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بارگذاری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توالی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‏(‏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Sequential Loading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‏)‏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تصاویر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به‌جای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بارگذاری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همزمان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بچ،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به‌صورت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تصویر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-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-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تصویر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پردازش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می‌شوند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این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رویکرد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امکان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پردازش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تصاویر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۱۰۲۴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۱۰۲۴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بدون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شکست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حافظه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فراهم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می‌کند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دوم،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Mixed Precision Training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 ‏(‏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AMP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‏)‏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محاسبات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فرمت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FP16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انجام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حافظه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مورد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نیاز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برای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ذخیره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تانسورها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تقریباً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نصف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می‌کند،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حالی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دقت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استفاده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از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FP32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برای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بهینه‌ساز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Gradients Scaling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حفظ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می‌شود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.</w:t>
      </w:r>
    </w:p>
    <w:p w14:paraId="319DDCC4" w14:textId="77777777" w:rsidR="009E60C6" w:rsidRPr="009E60C6" w:rsidRDefault="009E60C6" w:rsidP="009E60C6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سوم،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Gradient Checkpointing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فعال‌سازی‌های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میانی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بلوک‌های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Transformer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به‌جای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ذخیره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حافظه،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زمان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backward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مجدداً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محاسبه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می‌شوند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این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استراتژی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مصرف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حافظه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کاهش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اما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زمان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آموزش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حدود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۳۰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۴۰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درصد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افزایش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چهارم،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Embedding Cache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ویژگی‌های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انکودر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تصویر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برای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تصویر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پس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از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اولین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محاسبه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می‌شوند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epoch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بعدی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از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خوانده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می‌شوند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این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به‌ویژه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مسیر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Freeze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انکودر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منجمد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بسیار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مؤثر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زمان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آموزش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به‌طور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قابل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ملاحظه‌ای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کاهش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.</w:t>
      </w:r>
    </w:p>
    <w:p w14:paraId="102B27BE" w14:textId="77777777" w:rsidR="009E60C6" w:rsidRPr="009E60C6" w:rsidRDefault="009E60C6" w:rsidP="009E60C6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۵-۶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اشکالات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شناسایی‌شده</w:t>
      </w:r>
    </w:p>
    <w:p w14:paraId="10A88E1B" w14:textId="62A06403" w:rsidR="0068312C" w:rsidRPr="00B04F76" w:rsidRDefault="009E60C6" w:rsidP="009E60C6">
      <w:pPr>
        <w:bidi/>
        <w:spacing w:after="240" w:line="360" w:lineRule="auto"/>
        <w:jc w:val="both"/>
        <w:rPr>
          <w:sz w:val="24"/>
          <w:szCs w:val="24"/>
        </w:rPr>
      </w:pP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طول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توسعه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نرم‌افزار،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۶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اشکال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بحرانی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شناسایی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رفع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شدند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جدول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زیر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خلاصه‌ای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از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این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اشکالات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راه‌حل‌های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اعمال‌شده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: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579"/>
        <w:gridCol w:w="1858"/>
        <w:gridCol w:w="1970"/>
        <w:gridCol w:w="3389"/>
      </w:tblGrid>
      <w:tr w:rsidR="0068312C" w:rsidRPr="00B04F76" w14:paraId="269E6738" w14:textId="77777777">
        <w:trPr>
          <w:jc w:val="center"/>
        </w:trPr>
        <w:tc>
          <w:tcPr>
            <w:tcW w:w="2197" w:type="dxa"/>
            <w:tcBorders>
              <w:bottom w:val="single" w:sz="8" w:space="0" w:color="000000"/>
            </w:tcBorders>
          </w:tcPr>
          <w:p w14:paraId="2D605FA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proofErr w:type="spellStart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ردیف</w:t>
            </w:r>
            <w:proofErr w:type="spellEnd"/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6541515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اشکال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15DA7D1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علت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79FE2A0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راه‌حل</w:t>
            </w:r>
          </w:p>
        </w:tc>
      </w:tr>
      <w:tr w:rsidR="0068312C" w:rsidRPr="00B04F76" w14:paraId="45CB624C" w14:textId="77777777">
        <w:trPr>
          <w:jc w:val="center"/>
        </w:trPr>
        <w:tc>
          <w:tcPr>
            <w:tcW w:w="2197" w:type="dxa"/>
          </w:tcPr>
          <w:p w14:paraId="25EA96C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97" w:type="dxa"/>
          </w:tcPr>
          <w:p w14:paraId="33A6219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CUDA Out of Memory در SAM LoRA 1024px</w:t>
            </w:r>
          </w:p>
        </w:tc>
        <w:tc>
          <w:tcPr>
            <w:tcW w:w="2197" w:type="dxa"/>
          </w:tcPr>
          <w:p w14:paraId="076254A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عدم استفاده از Gradient Checkpointing در ابتدا</w:t>
            </w:r>
          </w:p>
        </w:tc>
        <w:tc>
          <w:tcPr>
            <w:tcW w:w="2197" w:type="dxa"/>
          </w:tcPr>
          <w:p w14:paraId="62572FA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فعال‌سازی gradient_checkpointing_</w:t>
            </w:r>
            <w:proofErr w:type="gramStart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enable(</w:t>
            </w:r>
            <w:proofErr w:type="gramEnd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8312C" w:rsidRPr="00B04F76" w14:paraId="30355BAD" w14:textId="77777777">
        <w:trPr>
          <w:jc w:val="center"/>
        </w:trPr>
        <w:tc>
          <w:tcPr>
            <w:tcW w:w="2197" w:type="dxa"/>
          </w:tcPr>
          <w:p w14:paraId="2686CE8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97" w:type="dxa"/>
          </w:tcPr>
          <w:p w14:paraId="1CAE17D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عدم همخوانی ابعاد ماسک و خروجی</w:t>
            </w:r>
          </w:p>
        </w:tc>
        <w:tc>
          <w:tcPr>
            <w:tcW w:w="2197" w:type="dxa"/>
          </w:tcPr>
          <w:p w14:paraId="5DD5642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تغییر اندازه ناسازگار بین U-Net و SAM</w:t>
            </w:r>
          </w:p>
        </w:tc>
        <w:tc>
          <w:tcPr>
            <w:tcW w:w="2197" w:type="dxa"/>
          </w:tcPr>
          <w:p w14:paraId="5E7100B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یکسان‌سازی pipeline پیش‌پردازش</w:t>
            </w:r>
          </w:p>
        </w:tc>
      </w:tr>
      <w:tr w:rsidR="0068312C" w:rsidRPr="00B04F76" w14:paraId="55E6C341" w14:textId="77777777">
        <w:trPr>
          <w:jc w:val="center"/>
        </w:trPr>
        <w:tc>
          <w:tcPr>
            <w:tcW w:w="2197" w:type="dxa"/>
          </w:tcPr>
          <w:p w14:paraId="0A0AC49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97" w:type="dxa"/>
          </w:tcPr>
          <w:p w14:paraId="5A25301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Prompt خارج از کادر تصویر</w:t>
            </w:r>
          </w:p>
        </w:tc>
        <w:tc>
          <w:tcPr>
            <w:tcW w:w="2197" w:type="dxa"/>
          </w:tcPr>
          <w:p w14:paraId="5FB2F4F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Scaling اشتباه مختصات جعبه</w:t>
            </w:r>
          </w:p>
        </w:tc>
        <w:tc>
          <w:tcPr>
            <w:tcW w:w="2197" w:type="dxa"/>
          </w:tcPr>
          <w:p w14:paraId="6F6D79C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اضافه کردن clamp به مرزهای تصویر</w:t>
            </w:r>
          </w:p>
        </w:tc>
      </w:tr>
      <w:tr w:rsidR="0068312C" w:rsidRPr="00B04F76" w14:paraId="3DB7E697" w14:textId="77777777">
        <w:trPr>
          <w:jc w:val="center"/>
        </w:trPr>
        <w:tc>
          <w:tcPr>
            <w:tcW w:w="2197" w:type="dxa"/>
          </w:tcPr>
          <w:p w14:paraId="10DD725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97" w:type="dxa"/>
          </w:tcPr>
          <w:p w14:paraId="1A78A31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NaN در Loss</w:t>
            </w:r>
          </w:p>
        </w:tc>
        <w:tc>
          <w:tcPr>
            <w:tcW w:w="2197" w:type="dxa"/>
          </w:tcPr>
          <w:p w14:paraId="21156C4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Explosion با lr بالا</w:t>
            </w:r>
          </w:p>
        </w:tc>
        <w:tc>
          <w:tcPr>
            <w:tcW w:w="2197" w:type="dxa"/>
          </w:tcPr>
          <w:p w14:paraId="4DE74E6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کاهش نرخ یادگیری و اضافه کردن Gradient Clipping</w:t>
            </w:r>
          </w:p>
        </w:tc>
      </w:tr>
      <w:tr w:rsidR="0068312C" w:rsidRPr="00B04F76" w14:paraId="1673AC0A" w14:textId="77777777">
        <w:trPr>
          <w:jc w:val="center"/>
        </w:trPr>
        <w:tc>
          <w:tcPr>
            <w:tcW w:w="2197" w:type="dxa"/>
          </w:tcPr>
          <w:p w14:paraId="5315FD8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97" w:type="dxa"/>
          </w:tcPr>
          <w:p w14:paraId="0DAC199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Memory Leak در DataLoader</w:t>
            </w:r>
          </w:p>
        </w:tc>
        <w:tc>
          <w:tcPr>
            <w:tcW w:w="2197" w:type="dxa"/>
          </w:tcPr>
          <w:p w14:paraId="1E5F28E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عدم آزادسازی کش Embedding</w:t>
            </w:r>
          </w:p>
        </w:tc>
        <w:tc>
          <w:tcPr>
            <w:tcW w:w="2197" w:type="dxa"/>
          </w:tcPr>
          <w:p w14:paraId="43B1C8D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اضافه کردن بافر LRU با ظرفیت محدود</w:t>
            </w:r>
          </w:p>
        </w:tc>
      </w:tr>
      <w:tr w:rsidR="0068312C" w:rsidRPr="00B04F76" w14:paraId="7D4240C0" w14:textId="77777777">
        <w:trPr>
          <w:jc w:val="center"/>
        </w:trPr>
        <w:tc>
          <w:tcPr>
            <w:tcW w:w="2197" w:type="dxa"/>
          </w:tcPr>
          <w:p w14:paraId="6E9BC8B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97" w:type="dxa"/>
          </w:tcPr>
          <w:p w14:paraId="6970AA9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نتیجه غیرقطعی تکرارپذیر نبود</w:t>
            </w:r>
          </w:p>
        </w:tc>
        <w:tc>
          <w:tcPr>
            <w:tcW w:w="2197" w:type="dxa"/>
          </w:tcPr>
          <w:p w14:paraId="224E2C7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عدم تنظیم Seed تصادفی</w:t>
            </w:r>
          </w:p>
        </w:tc>
        <w:tc>
          <w:tcPr>
            <w:tcW w:w="2197" w:type="dxa"/>
          </w:tcPr>
          <w:p w14:paraId="2C0CAC7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تنظیم </w:t>
            </w:r>
            <w:proofErr w:type="gramStart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torch.manual</w:t>
            </w:r>
            <w:proofErr w:type="gramEnd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_seed در هر epoch</w:t>
            </w:r>
          </w:p>
        </w:tc>
      </w:tr>
    </w:tbl>
    <w:p w14:paraId="71BB03ED" w14:textId="77777777" w:rsidR="0068312C" w:rsidRPr="00B04F76" w:rsidRDefault="00000000" w:rsidP="007B6022">
      <w:pPr>
        <w:bidi/>
        <w:jc w:val="both"/>
        <w:rPr>
          <w:sz w:val="24"/>
          <w:szCs w:val="24"/>
        </w:rPr>
      </w:pPr>
      <w:r w:rsidRPr="00B04F76">
        <w:rPr>
          <w:sz w:val="24"/>
          <w:szCs w:val="24"/>
        </w:rPr>
        <w:br w:type="page"/>
      </w:r>
    </w:p>
    <w:p w14:paraId="0524DED3" w14:textId="7F0F6141" w:rsidR="009E60C6" w:rsidRPr="009E60C6" w:rsidRDefault="009E60C6" w:rsidP="009E60C6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lastRenderedPageBreak/>
        <w:t>فصل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ششم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: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پروتکل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آزمایشی</w:t>
      </w:r>
    </w:p>
    <w:p w14:paraId="7284EBB0" w14:textId="77777777" w:rsidR="009E60C6" w:rsidRPr="009E60C6" w:rsidRDefault="009E60C6" w:rsidP="009E60C6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 xml:space="preserve">۶-۱ 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  <w:lang w:bidi="fa-IR"/>
        </w:rPr>
        <w:t>سخت‌افزار</w:t>
      </w:r>
    </w:p>
    <w:p w14:paraId="7052B120" w14:textId="77777777" w:rsidR="009E60C6" w:rsidRPr="009E60C6" w:rsidRDefault="009E60C6" w:rsidP="009E60C6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تمامی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آزمایش‌ها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روی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یک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سرور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مجهز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پردازنده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گرافیکی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NVIDIA T4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۱۶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گیگابایت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حافظه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ویدیویی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‏(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از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آنجا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حدود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۲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گیگابایت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توسط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سیستم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عامل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درایورها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اشغال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می‌شود،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حافظه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مؤثر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حدود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۱۴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گیگابایت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)‏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انجام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نسخه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proofErr w:type="spellStart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PyTorch</w:t>
      </w:r>
      <w:proofErr w:type="spellEnd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‏.1.2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پشتیبانی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CUDA 12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‏.1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استفاده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سیستم‌عامل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سرور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لینوکس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اوبونتو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۲۲.۰۴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بود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محیط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نرم‌افزاری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شامل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Python 3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‏.11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proofErr w:type="spellStart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torchvision</w:t>
      </w:r>
      <w:proofErr w:type="spellEnd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‏.16.2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segment-anything 1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‏.0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proofErr w:type="spellStart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peft</w:t>
      </w:r>
      <w:proofErr w:type="spellEnd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‏.7.0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proofErr w:type="spellStart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albumentations</w:t>
      </w:r>
      <w:proofErr w:type="spellEnd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‏.3.1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بود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تمام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آزمایش‌ها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به‌صورت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قطعی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‏(‏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Deterministic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‏)‏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تنظیم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Seed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ثابت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اجرا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شدند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قابلیت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تکرارپذیری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نتایج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تضمین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شود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.</w:t>
      </w:r>
    </w:p>
    <w:p w14:paraId="2F6211EF" w14:textId="77777777" w:rsidR="009E60C6" w:rsidRPr="009E60C6" w:rsidRDefault="009E60C6" w:rsidP="009E60C6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 xml:space="preserve">۶-۲ 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  <w:lang w:bidi="fa-IR"/>
        </w:rPr>
        <w:t>پیکربندی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U-Net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‏</w:t>
      </w:r>
    </w:p>
    <w:p w14:paraId="4F217046" w14:textId="6056DAA9" w:rsidR="0068312C" w:rsidRPr="00B04F76" w:rsidRDefault="009E60C6" w:rsidP="009E60C6">
      <w:pPr>
        <w:bidi/>
        <w:spacing w:after="240" w:line="360" w:lineRule="auto"/>
        <w:jc w:val="both"/>
        <w:rPr>
          <w:sz w:val="24"/>
          <w:szCs w:val="24"/>
        </w:rPr>
      </w:pP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جدول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زیر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پارامترهای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آموزش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U-Net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: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4394"/>
        <w:gridCol w:w="4394"/>
      </w:tblGrid>
      <w:tr w:rsidR="0068312C" w:rsidRPr="00B04F76" w14:paraId="515638E7" w14:textId="77777777">
        <w:trPr>
          <w:jc w:val="center"/>
        </w:trPr>
        <w:tc>
          <w:tcPr>
            <w:tcW w:w="4394" w:type="dxa"/>
            <w:tcBorders>
              <w:bottom w:val="single" w:sz="8" w:space="0" w:color="000000"/>
            </w:tcBorders>
          </w:tcPr>
          <w:p w14:paraId="50DCFC6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proofErr w:type="spellStart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پارامتر</w:t>
            </w:r>
            <w:proofErr w:type="spellEnd"/>
          </w:p>
        </w:tc>
        <w:tc>
          <w:tcPr>
            <w:tcW w:w="4394" w:type="dxa"/>
            <w:tcBorders>
              <w:bottom w:val="single" w:sz="8" w:space="0" w:color="000000"/>
            </w:tcBorders>
          </w:tcPr>
          <w:p w14:paraId="48CBE67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مقدار</w:t>
            </w:r>
          </w:p>
        </w:tc>
      </w:tr>
      <w:tr w:rsidR="0068312C" w:rsidRPr="00B04F76" w14:paraId="7F4C7699" w14:textId="77777777">
        <w:trPr>
          <w:jc w:val="center"/>
        </w:trPr>
        <w:tc>
          <w:tcPr>
            <w:tcW w:w="4394" w:type="dxa"/>
          </w:tcPr>
          <w:p w14:paraId="73D1DA8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ابعاد ورودی</w:t>
            </w:r>
          </w:p>
        </w:tc>
        <w:tc>
          <w:tcPr>
            <w:tcW w:w="4394" w:type="dxa"/>
          </w:tcPr>
          <w:p w14:paraId="54BA048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256 × 256 پیکسل</w:t>
            </w:r>
          </w:p>
        </w:tc>
      </w:tr>
      <w:tr w:rsidR="0068312C" w:rsidRPr="00B04F76" w14:paraId="632BC647" w14:textId="77777777">
        <w:trPr>
          <w:jc w:val="center"/>
        </w:trPr>
        <w:tc>
          <w:tcPr>
            <w:tcW w:w="4394" w:type="dxa"/>
          </w:tcPr>
          <w:p w14:paraId="336EB75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تعداد Epoch</w:t>
            </w:r>
          </w:p>
        </w:tc>
        <w:tc>
          <w:tcPr>
            <w:tcW w:w="4394" w:type="dxa"/>
          </w:tcPr>
          <w:p w14:paraId="397BF32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8312C" w:rsidRPr="00B04F76" w14:paraId="3C688F5E" w14:textId="77777777">
        <w:trPr>
          <w:jc w:val="center"/>
        </w:trPr>
        <w:tc>
          <w:tcPr>
            <w:tcW w:w="4394" w:type="dxa"/>
          </w:tcPr>
          <w:p w14:paraId="21628AF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Batch Size</w:t>
            </w:r>
          </w:p>
        </w:tc>
        <w:tc>
          <w:tcPr>
            <w:tcW w:w="4394" w:type="dxa"/>
          </w:tcPr>
          <w:p w14:paraId="5C79817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68312C" w:rsidRPr="00B04F76" w14:paraId="0D99D0E0" w14:textId="77777777">
        <w:trPr>
          <w:jc w:val="center"/>
        </w:trPr>
        <w:tc>
          <w:tcPr>
            <w:tcW w:w="4394" w:type="dxa"/>
          </w:tcPr>
          <w:p w14:paraId="1250DA8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نرخ یادگیری اولیه</w:t>
            </w:r>
          </w:p>
        </w:tc>
        <w:tc>
          <w:tcPr>
            <w:tcW w:w="4394" w:type="dxa"/>
          </w:tcPr>
          <w:p w14:paraId="42DC043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1e-3</w:t>
            </w:r>
          </w:p>
        </w:tc>
      </w:tr>
      <w:tr w:rsidR="0068312C" w:rsidRPr="00B04F76" w14:paraId="48C25CCD" w14:textId="77777777">
        <w:trPr>
          <w:jc w:val="center"/>
        </w:trPr>
        <w:tc>
          <w:tcPr>
            <w:tcW w:w="4394" w:type="dxa"/>
          </w:tcPr>
          <w:p w14:paraId="60EEEBA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برنامه نرخ یادگیری</w:t>
            </w:r>
          </w:p>
        </w:tc>
        <w:tc>
          <w:tcPr>
            <w:tcW w:w="4394" w:type="dxa"/>
          </w:tcPr>
          <w:p w14:paraId="48D2598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CosineAnnealing + Warmup (5 epoch)</w:t>
            </w:r>
          </w:p>
        </w:tc>
      </w:tr>
      <w:tr w:rsidR="0068312C" w:rsidRPr="00B04F76" w14:paraId="7E628E61" w14:textId="77777777">
        <w:trPr>
          <w:jc w:val="center"/>
        </w:trPr>
        <w:tc>
          <w:tcPr>
            <w:tcW w:w="4394" w:type="dxa"/>
          </w:tcPr>
          <w:p w14:paraId="636EF17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بهینه‌ساز</w:t>
            </w:r>
          </w:p>
        </w:tc>
        <w:tc>
          <w:tcPr>
            <w:tcW w:w="4394" w:type="dxa"/>
          </w:tcPr>
          <w:p w14:paraId="32338AD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AdamW (weight_decay=1e-4)</w:t>
            </w:r>
          </w:p>
        </w:tc>
      </w:tr>
      <w:tr w:rsidR="0068312C" w:rsidRPr="00B04F76" w14:paraId="3BF453F0" w14:textId="77777777">
        <w:trPr>
          <w:jc w:val="center"/>
        </w:trPr>
        <w:tc>
          <w:tcPr>
            <w:tcW w:w="4394" w:type="dxa"/>
          </w:tcPr>
          <w:p w14:paraId="25FD207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تابع زیان</w:t>
            </w:r>
          </w:p>
        </w:tc>
        <w:tc>
          <w:tcPr>
            <w:tcW w:w="4394" w:type="dxa"/>
          </w:tcPr>
          <w:p w14:paraId="7AD441F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Dice Loss + BCE Loss (وزن مساوی)</w:t>
            </w:r>
          </w:p>
        </w:tc>
      </w:tr>
      <w:tr w:rsidR="0068312C" w:rsidRPr="00B04F76" w14:paraId="77CF8CAD" w14:textId="77777777">
        <w:trPr>
          <w:jc w:val="center"/>
        </w:trPr>
        <w:tc>
          <w:tcPr>
            <w:tcW w:w="4394" w:type="dxa"/>
          </w:tcPr>
          <w:p w14:paraId="2744ED8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تکنیک منظم‌سازی</w:t>
            </w:r>
          </w:p>
        </w:tc>
        <w:tc>
          <w:tcPr>
            <w:tcW w:w="4394" w:type="dxa"/>
          </w:tcPr>
          <w:p w14:paraId="1A59885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Weight Decay + Dropout (p=0.2)</w:t>
            </w:r>
          </w:p>
        </w:tc>
      </w:tr>
      <w:tr w:rsidR="0068312C" w:rsidRPr="00B04F76" w14:paraId="223020A9" w14:textId="77777777">
        <w:trPr>
          <w:jc w:val="center"/>
        </w:trPr>
        <w:tc>
          <w:tcPr>
            <w:tcW w:w="4394" w:type="dxa"/>
          </w:tcPr>
          <w:p w14:paraId="7054AF5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اعتبارسنجی متقاطع</w:t>
            </w:r>
          </w:p>
        </w:tc>
        <w:tc>
          <w:tcPr>
            <w:tcW w:w="4394" w:type="dxa"/>
          </w:tcPr>
          <w:p w14:paraId="7BD7D5C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5-تایی (Stratified)</w:t>
            </w:r>
          </w:p>
        </w:tc>
      </w:tr>
      <w:tr w:rsidR="0068312C" w:rsidRPr="00B04F76" w14:paraId="03E4B73A" w14:textId="77777777">
        <w:trPr>
          <w:jc w:val="center"/>
        </w:trPr>
        <w:tc>
          <w:tcPr>
            <w:tcW w:w="4394" w:type="dxa"/>
          </w:tcPr>
          <w:p w14:paraId="2B61BB4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حداکثر patience</w:t>
            </w:r>
          </w:p>
        </w:tc>
        <w:tc>
          <w:tcPr>
            <w:tcW w:w="4394" w:type="dxa"/>
          </w:tcPr>
          <w:p w14:paraId="5F59678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15 epoch (Early Stopping)</w:t>
            </w:r>
          </w:p>
        </w:tc>
      </w:tr>
    </w:tbl>
    <w:p w14:paraId="04A82700" w14:textId="77777777" w:rsidR="009E60C6" w:rsidRPr="009E60C6" w:rsidRDefault="009E60C6" w:rsidP="009E60C6">
      <w:pPr>
        <w:bidi/>
        <w:spacing w:after="24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</w:pP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۶-۳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پیکربندی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 Freeze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</w:p>
    <w:p w14:paraId="13761820" w14:textId="41ECE49F" w:rsidR="0068312C" w:rsidRPr="00B04F76" w:rsidRDefault="009E60C6" w:rsidP="009E60C6">
      <w:pPr>
        <w:bidi/>
        <w:spacing w:after="240" w:line="360" w:lineRule="auto"/>
        <w:jc w:val="both"/>
        <w:rPr>
          <w:sz w:val="24"/>
          <w:szCs w:val="24"/>
        </w:rPr>
      </w:pP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جدول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زیر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پارامترهای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آموزش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راهبرد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انجماد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لایه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: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4394"/>
        <w:gridCol w:w="4394"/>
      </w:tblGrid>
      <w:tr w:rsidR="0068312C" w:rsidRPr="00B04F76" w14:paraId="60DFD3AC" w14:textId="77777777">
        <w:trPr>
          <w:jc w:val="center"/>
        </w:trPr>
        <w:tc>
          <w:tcPr>
            <w:tcW w:w="4394" w:type="dxa"/>
            <w:tcBorders>
              <w:bottom w:val="single" w:sz="8" w:space="0" w:color="000000"/>
            </w:tcBorders>
          </w:tcPr>
          <w:p w14:paraId="34884C1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پارامتر</w:t>
            </w:r>
          </w:p>
        </w:tc>
        <w:tc>
          <w:tcPr>
            <w:tcW w:w="4394" w:type="dxa"/>
            <w:tcBorders>
              <w:bottom w:val="single" w:sz="8" w:space="0" w:color="000000"/>
            </w:tcBorders>
          </w:tcPr>
          <w:p w14:paraId="6BDB8DE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مقدار</w:t>
            </w:r>
          </w:p>
        </w:tc>
      </w:tr>
      <w:tr w:rsidR="0068312C" w:rsidRPr="00B04F76" w14:paraId="33B9A7C5" w14:textId="77777777">
        <w:trPr>
          <w:jc w:val="center"/>
        </w:trPr>
        <w:tc>
          <w:tcPr>
            <w:tcW w:w="4394" w:type="dxa"/>
          </w:tcPr>
          <w:p w14:paraId="05C857F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ابعاد ورودی</w:t>
            </w:r>
          </w:p>
        </w:tc>
        <w:tc>
          <w:tcPr>
            <w:tcW w:w="4394" w:type="dxa"/>
          </w:tcPr>
          <w:p w14:paraId="71E3301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1024 × 1024 پیکسل</w:t>
            </w:r>
          </w:p>
        </w:tc>
      </w:tr>
      <w:tr w:rsidR="0068312C" w:rsidRPr="00B04F76" w14:paraId="1085601E" w14:textId="77777777">
        <w:trPr>
          <w:jc w:val="center"/>
        </w:trPr>
        <w:tc>
          <w:tcPr>
            <w:tcW w:w="4394" w:type="dxa"/>
          </w:tcPr>
          <w:p w14:paraId="7466054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لایه‌های منجمد</w:t>
            </w:r>
          </w:p>
        </w:tc>
        <w:tc>
          <w:tcPr>
            <w:tcW w:w="4394" w:type="dxa"/>
          </w:tcPr>
          <w:p w14:paraId="08E6924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Image Encoder (ViT-B کامل)</w:t>
            </w:r>
          </w:p>
        </w:tc>
      </w:tr>
      <w:tr w:rsidR="0068312C" w:rsidRPr="00B04F76" w14:paraId="5596D20D" w14:textId="77777777">
        <w:trPr>
          <w:jc w:val="center"/>
        </w:trPr>
        <w:tc>
          <w:tcPr>
            <w:tcW w:w="4394" w:type="dxa"/>
          </w:tcPr>
          <w:p w14:paraId="67C5219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لایه‌های قابل آموزش</w:t>
            </w:r>
          </w:p>
        </w:tc>
        <w:tc>
          <w:tcPr>
            <w:tcW w:w="4394" w:type="dxa"/>
          </w:tcPr>
          <w:p w14:paraId="10A6444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Prompt Encoder + Mask Decoder</w:t>
            </w:r>
          </w:p>
        </w:tc>
      </w:tr>
      <w:tr w:rsidR="0068312C" w:rsidRPr="00B04F76" w14:paraId="6EA385E2" w14:textId="77777777">
        <w:trPr>
          <w:jc w:val="center"/>
        </w:trPr>
        <w:tc>
          <w:tcPr>
            <w:tcW w:w="4394" w:type="dxa"/>
          </w:tcPr>
          <w:p w14:paraId="160530A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تعداد Epoch</w:t>
            </w:r>
          </w:p>
        </w:tc>
        <w:tc>
          <w:tcPr>
            <w:tcW w:w="4394" w:type="dxa"/>
          </w:tcPr>
          <w:p w14:paraId="6027B6F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68312C" w:rsidRPr="00B04F76" w14:paraId="4D868BC2" w14:textId="77777777">
        <w:trPr>
          <w:jc w:val="center"/>
        </w:trPr>
        <w:tc>
          <w:tcPr>
            <w:tcW w:w="4394" w:type="dxa"/>
          </w:tcPr>
          <w:p w14:paraId="125432F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Batch Size</w:t>
            </w:r>
          </w:p>
        </w:tc>
        <w:tc>
          <w:tcPr>
            <w:tcW w:w="4394" w:type="dxa"/>
          </w:tcPr>
          <w:p w14:paraId="43346EA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8312C" w:rsidRPr="00B04F76" w14:paraId="789FD6A1" w14:textId="77777777">
        <w:trPr>
          <w:jc w:val="center"/>
        </w:trPr>
        <w:tc>
          <w:tcPr>
            <w:tcW w:w="4394" w:type="dxa"/>
          </w:tcPr>
          <w:p w14:paraId="3DAC720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نرخ یادگیری</w:t>
            </w:r>
          </w:p>
        </w:tc>
        <w:tc>
          <w:tcPr>
            <w:tcW w:w="4394" w:type="dxa"/>
          </w:tcPr>
          <w:p w14:paraId="1BA0887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1e-4</w:t>
            </w:r>
          </w:p>
        </w:tc>
      </w:tr>
      <w:tr w:rsidR="0068312C" w:rsidRPr="00B04F76" w14:paraId="0AD21051" w14:textId="77777777">
        <w:trPr>
          <w:jc w:val="center"/>
        </w:trPr>
        <w:tc>
          <w:tcPr>
            <w:tcW w:w="4394" w:type="dxa"/>
          </w:tcPr>
          <w:p w14:paraId="26F9CE6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بهینه‌ساز</w:t>
            </w:r>
          </w:p>
        </w:tc>
        <w:tc>
          <w:tcPr>
            <w:tcW w:w="4394" w:type="dxa"/>
          </w:tcPr>
          <w:p w14:paraId="58713A2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AdamW (weight_decay=1e-5)</w:t>
            </w:r>
          </w:p>
        </w:tc>
      </w:tr>
      <w:tr w:rsidR="0068312C" w:rsidRPr="00B04F76" w14:paraId="6E1A12E8" w14:textId="77777777">
        <w:trPr>
          <w:jc w:val="center"/>
        </w:trPr>
        <w:tc>
          <w:tcPr>
            <w:tcW w:w="4394" w:type="dxa"/>
          </w:tcPr>
          <w:p w14:paraId="37C8B4D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AMP</w:t>
            </w:r>
          </w:p>
        </w:tc>
        <w:tc>
          <w:tcPr>
            <w:tcW w:w="4394" w:type="dxa"/>
          </w:tcPr>
          <w:p w14:paraId="29CE658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فعال (FP16)</w:t>
            </w:r>
          </w:p>
        </w:tc>
      </w:tr>
      <w:tr w:rsidR="0068312C" w:rsidRPr="00B04F76" w14:paraId="0F047947" w14:textId="77777777">
        <w:trPr>
          <w:jc w:val="center"/>
        </w:trPr>
        <w:tc>
          <w:tcPr>
            <w:tcW w:w="4394" w:type="dxa"/>
          </w:tcPr>
          <w:p w14:paraId="79543BD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Checkpointing</w:t>
            </w:r>
          </w:p>
        </w:tc>
        <w:tc>
          <w:tcPr>
            <w:tcW w:w="4394" w:type="dxa"/>
          </w:tcPr>
          <w:p w14:paraId="2F87FD1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غیرفعال (نیازی نیست)</w:t>
            </w:r>
          </w:p>
        </w:tc>
      </w:tr>
      <w:tr w:rsidR="0068312C" w:rsidRPr="00B04F76" w14:paraId="136A990B" w14:textId="77777777">
        <w:trPr>
          <w:jc w:val="center"/>
        </w:trPr>
        <w:tc>
          <w:tcPr>
            <w:tcW w:w="4394" w:type="dxa"/>
          </w:tcPr>
          <w:p w14:paraId="39AD553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Cache</w:t>
            </w:r>
          </w:p>
        </w:tc>
        <w:tc>
          <w:tcPr>
            <w:tcW w:w="4394" w:type="dxa"/>
          </w:tcPr>
          <w:p w14:paraId="49A9D55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فعال (کش در دیسک)</w:t>
            </w:r>
          </w:p>
        </w:tc>
      </w:tr>
    </w:tbl>
    <w:p w14:paraId="4151B61C" w14:textId="77777777" w:rsidR="009E60C6" w:rsidRDefault="009E60C6" w:rsidP="009E60C6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۶-۴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پیکربندی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SAM </w:t>
      </w:r>
      <w:proofErr w:type="spellStart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LoRA</w:t>
      </w:r>
      <w:proofErr w:type="spellEnd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</w:p>
    <w:p w14:paraId="286372F1" w14:textId="0007ABAD" w:rsidR="0068312C" w:rsidRPr="009E60C6" w:rsidRDefault="009E60C6" w:rsidP="009E60C6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جدول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زیر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پارامترهای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آموزش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راهبرد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proofErr w:type="spellStart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LoRA</w:t>
      </w:r>
      <w:proofErr w:type="spellEnd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: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4394"/>
        <w:gridCol w:w="4394"/>
      </w:tblGrid>
      <w:tr w:rsidR="0068312C" w:rsidRPr="00B04F76" w14:paraId="0006EFB3" w14:textId="77777777">
        <w:trPr>
          <w:jc w:val="center"/>
        </w:trPr>
        <w:tc>
          <w:tcPr>
            <w:tcW w:w="4394" w:type="dxa"/>
            <w:tcBorders>
              <w:bottom w:val="single" w:sz="8" w:space="0" w:color="000000"/>
            </w:tcBorders>
          </w:tcPr>
          <w:p w14:paraId="0A3D56E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پارامتر</w:t>
            </w:r>
          </w:p>
        </w:tc>
        <w:tc>
          <w:tcPr>
            <w:tcW w:w="4394" w:type="dxa"/>
            <w:tcBorders>
              <w:bottom w:val="single" w:sz="8" w:space="0" w:color="000000"/>
            </w:tcBorders>
          </w:tcPr>
          <w:p w14:paraId="6E3B9D1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مقدار</w:t>
            </w:r>
          </w:p>
        </w:tc>
      </w:tr>
      <w:tr w:rsidR="0068312C" w:rsidRPr="00B04F76" w14:paraId="58066F35" w14:textId="77777777">
        <w:trPr>
          <w:jc w:val="center"/>
        </w:trPr>
        <w:tc>
          <w:tcPr>
            <w:tcW w:w="4394" w:type="dxa"/>
          </w:tcPr>
          <w:p w14:paraId="2526663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ابعاد ورودی</w:t>
            </w:r>
          </w:p>
        </w:tc>
        <w:tc>
          <w:tcPr>
            <w:tcW w:w="4394" w:type="dxa"/>
          </w:tcPr>
          <w:p w14:paraId="4D2D258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1024 × 1024 پیکسل</w:t>
            </w:r>
          </w:p>
        </w:tc>
      </w:tr>
      <w:tr w:rsidR="0068312C" w:rsidRPr="00B04F76" w14:paraId="6E6F006D" w14:textId="77777777">
        <w:trPr>
          <w:jc w:val="center"/>
        </w:trPr>
        <w:tc>
          <w:tcPr>
            <w:tcW w:w="4394" w:type="dxa"/>
          </w:tcPr>
          <w:p w14:paraId="09E52E0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رتبه LoRA (r)</w:t>
            </w:r>
          </w:p>
        </w:tc>
        <w:tc>
          <w:tcPr>
            <w:tcW w:w="4394" w:type="dxa"/>
          </w:tcPr>
          <w:p w14:paraId="382494D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68312C" w:rsidRPr="00B04F76" w14:paraId="11FAFC2B" w14:textId="77777777">
        <w:trPr>
          <w:jc w:val="center"/>
        </w:trPr>
        <w:tc>
          <w:tcPr>
            <w:tcW w:w="4394" w:type="dxa"/>
          </w:tcPr>
          <w:p w14:paraId="33704D4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Alpha LoRA</w:t>
            </w:r>
          </w:p>
        </w:tc>
        <w:tc>
          <w:tcPr>
            <w:tcW w:w="4394" w:type="dxa"/>
          </w:tcPr>
          <w:p w14:paraId="7650B9F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68312C" w:rsidRPr="00B04F76" w14:paraId="22CAFBD4" w14:textId="77777777">
        <w:trPr>
          <w:jc w:val="center"/>
        </w:trPr>
        <w:tc>
          <w:tcPr>
            <w:tcW w:w="4394" w:type="dxa"/>
          </w:tcPr>
          <w:p w14:paraId="64A8C36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LoRA Dropout</w:t>
            </w:r>
          </w:p>
        </w:tc>
        <w:tc>
          <w:tcPr>
            <w:tcW w:w="4394" w:type="dxa"/>
          </w:tcPr>
          <w:p w14:paraId="395C3E3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</w:tr>
      <w:tr w:rsidR="0068312C" w:rsidRPr="00B04F76" w14:paraId="290C0A53" w14:textId="77777777">
        <w:trPr>
          <w:jc w:val="center"/>
        </w:trPr>
        <w:tc>
          <w:tcPr>
            <w:tcW w:w="4394" w:type="dxa"/>
          </w:tcPr>
          <w:p w14:paraId="602BAA9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لایه‌های هدف</w:t>
            </w:r>
          </w:p>
        </w:tc>
        <w:tc>
          <w:tcPr>
            <w:tcW w:w="4394" w:type="dxa"/>
          </w:tcPr>
          <w:p w14:paraId="063B392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Q, K, V projections تمام بلوک‌های Attention</w:t>
            </w:r>
          </w:p>
        </w:tc>
      </w:tr>
      <w:tr w:rsidR="0068312C" w:rsidRPr="00B04F76" w14:paraId="62CB43D1" w14:textId="77777777">
        <w:trPr>
          <w:jc w:val="center"/>
        </w:trPr>
        <w:tc>
          <w:tcPr>
            <w:tcW w:w="4394" w:type="dxa"/>
          </w:tcPr>
          <w:p w14:paraId="4DF4C96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تعداد Epoch</w:t>
            </w:r>
          </w:p>
        </w:tc>
        <w:tc>
          <w:tcPr>
            <w:tcW w:w="4394" w:type="dxa"/>
          </w:tcPr>
          <w:p w14:paraId="42DE3CB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68312C" w:rsidRPr="00B04F76" w14:paraId="22803861" w14:textId="77777777">
        <w:trPr>
          <w:jc w:val="center"/>
        </w:trPr>
        <w:tc>
          <w:tcPr>
            <w:tcW w:w="4394" w:type="dxa"/>
          </w:tcPr>
          <w:p w14:paraId="2AF589E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Batch Size</w:t>
            </w:r>
          </w:p>
        </w:tc>
        <w:tc>
          <w:tcPr>
            <w:tcW w:w="4394" w:type="dxa"/>
          </w:tcPr>
          <w:p w14:paraId="28B77E9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8312C" w:rsidRPr="00B04F76" w14:paraId="71D8C891" w14:textId="77777777">
        <w:trPr>
          <w:jc w:val="center"/>
        </w:trPr>
        <w:tc>
          <w:tcPr>
            <w:tcW w:w="4394" w:type="dxa"/>
          </w:tcPr>
          <w:p w14:paraId="2BFFACB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نرخ یادگیری</w:t>
            </w:r>
          </w:p>
        </w:tc>
        <w:tc>
          <w:tcPr>
            <w:tcW w:w="4394" w:type="dxa"/>
          </w:tcPr>
          <w:p w14:paraId="0A90D8C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3e-4</w:t>
            </w:r>
          </w:p>
        </w:tc>
      </w:tr>
      <w:tr w:rsidR="0068312C" w:rsidRPr="00B04F76" w14:paraId="5564A87C" w14:textId="77777777">
        <w:trPr>
          <w:jc w:val="center"/>
        </w:trPr>
        <w:tc>
          <w:tcPr>
            <w:tcW w:w="4394" w:type="dxa"/>
          </w:tcPr>
          <w:p w14:paraId="24935C1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بهینه‌ساز</w:t>
            </w:r>
          </w:p>
        </w:tc>
        <w:tc>
          <w:tcPr>
            <w:tcW w:w="4394" w:type="dxa"/>
          </w:tcPr>
          <w:p w14:paraId="443F8F2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AdamW (weight_decay=1e-5)</w:t>
            </w:r>
          </w:p>
        </w:tc>
      </w:tr>
      <w:tr w:rsidR="0068312C" w:rsidRPr="00B04F76" w14:paraId="0FFFF2D3" w14:textId="77777777">
        <w:trPr>
          <w:jc w:val="center"/>
        </w:trPr>
        <w:tc>
          <w:tcPr>
            <w:tcW w:w="4394" w:type="dxa"/>
          </w:tcPr>
          <w:p w14:paraId="11A06F8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AMP</w:t>
            </w:r>
          </w:p>
        </w:tc>
        <w:tc>
          <w:tcPr>
            <w:tcW w:w="4394" w:type="dxa"/>
          </w:tcPr>
          <w:p w14:paraId="52E400C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فعال (FP16)</w:t>
            </w:r>
          </w:p>
        </w:tc>
      </w:tr>
      <w:tr w:rsidR="0068312C" w:rsidRPr="00B04F76" w14:paraId="405D1C53" w14:textId="77777777">
        <w:trPr>
          <w:jc w:val="center"/>
        </w:trPr>
        <w:tc>
          <w:tcPr>
            <w:tcW w:w="4394" w:type="dxa"/>
          </w:tcPr>
          <w:p w14:paraId="6913322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Checkpointing</w:t>
            </w:r>
          </w:p>
        </w:tc>
        <w:tc>
          <w:tcPr>
            <w:tcW w:w="4394" w:type="dxa"/>
          </w:tcPr>
          <w:p w14:paraId="207840D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فعال</w:t>
            </w:r>
          </w:p>
        </w:tc>
      </w:tr>
      <w:tr w:rsidR="0068312C" w:rsidRPr="00B04F76" w14:paraId="66A018FF" w14:textId="77777777">
        <w:trPr>
          <w:jc w:val="center"/>
        </w:trPr>
        <w:tc>
          <w:tcPr>
            <w:tcW w:w="4394" w:type="dxa"/>
          </w:tcPr>
          <w:p w14:paraId="4F14854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Cache</w:t>
            </w:r>
          </w:p>
        </w:tc>
        <w:tc>
          <w:tcPr>
            <w:tcW w:w="4394" w:type="dxa"/>
          </w:tcPr>
          <w:p w14:paraId="6149C89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غیرفعال (نیاز به بازمحاسبه دارد)</w:t>
            </w:r>
          </w:p>
        </w:tc>
      </w:tr>
    </w:tbl>
    <w:p w14:paraId="26EBE2ED" w14:textId="77777777" w:rsidR="0068312C" w:rsidRPr="00B04F76" w:rsidRDefault="00000000" w:rsidP="007B6022">
      <w:pPr>
        <w:bidi/>
        <w:jc w:val="both"/>
        <w:rPr>
          <w:sz w:val="24"/>
          <w:szCs w:val="24"/>
        </w:rPr>
      </w:pPr>
      <w:r w:rsidRPr="00B04F76">
        <w:rPr>
          <w:noProof/>
          <w:sz w:val="24"/>
          <w:szCs w:val="24"/>
        </w:rPr>
        <w:drawing>
          <wp:inline distT="0" distB="0" distL="0" distR="0" wp14:anchorId="6DCA8270" wp14:editId="0CFAF243">
            <wp:extent cx="4572000" cy="22640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memory_us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89A3" w14:textId="77777777" w:rsidR="009E60C6" w:rsidRPr="009E60C6" w:rsidRDefault="009E60C6" w:rsidP="009E60C6">
      <w:pPr>
        <w:bidi/>
        <w:spacing w:after="24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</w:pP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۶-۵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طرح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Ablation A1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A8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</w:p>
    <w:p w14:paraId="4E300D8F" w14:textId="7E0BF32D" w:rsidR="0068312C" w:rsidRPr="00B04F76" w:rsidRDefault="009E60C6" w:rsidP="009E60C6">
      <w:pPr>
        <w:bidi/>
        <w:spacing w:after="240" w:line="360" w:lineRule="auto"/>
        <w:jc w:val="both"/>
        <w:rPr>
          <w:sz w:val="24"/>
          <w:szCs w:val="24"/>
        </w:rPr>
      </w:pP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جدول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زیر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خلاصه‌ای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از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۸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پیکربندی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Ablation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هدف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کدام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: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8312C" w:rsidRPr="00B04F76" w14:paraId="190F0779" w14:textId="77777777">
        <w:trPr>
          <w:jc w:val="center"/>
        </w:trPr>
        <w:tc>
          <w:tcPr>
            <w:tcW w:w="2929" w:type="dxa"/>
            <w:tcBorders>
              <w:bottom w:val="single" w:sz="8" w:space="0" w:color="000000"/>
            </w:tcBorders>
          </w:tcPr>
          <w:p w14:paraId="248509A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پیکربندی</w:t>
            </w:r>
          </w:p>
        </w:tc>
        <w:tc>
          <w:tcPr>
            <w:tcW w:w="2929" w:type="dxa"/>
            <w:tcBorders>
              <w:bottom w:val="single" w:sz="8" w:space="0" w:color="000000"/>
            </w:tcBorders>
          </w:tcPr>
          <w:p w14:paraId="1ECF47C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توضیح</w:t>
            </w:r>
          </w:p>
        </w:tc>
        <w:tc>
          <w:tcPr>
            <w:tcW w:w="2929" w:type="dxa"/>
            <w:tcBorders>
              <w:bottom w:val="single" w:sz="8" w:space="0" w:color="000000"/>
            </w:tcBorders>
          </w:tcPr>
          <w:p w14:paraId="11021C9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هدف ارزیابی</w:t>
            </w:r>
          </w:p>
        </w:tc>
      </w:tr>
      <w:tr w:rsidR="0068312C" w:rsidRPr="00B04F76" w14:paraId="3C5148E7" w14:textId="77777777">
        <w:trPr>
          <w:jc w:val="center"/>
        </w:trPr>
        <w:tc>
          <w:tcPr>
            <w:tcW w:w="2929" w:type="dxa"/>
          </w:tcPr>
          <w:p w14:paraId="709E7F2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2929" w:type="dxa"/>
          </w:tcPr>
          <w:p w14:paraId="0B80DEF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U-Net استاندارد (آموزش از صفر)</w:t>
            </w:r>
          </w:p>
        </w:tc>
        <w:tc>
          <w:tcPr>
            <w:tcW w:w="2929" w:type="dxa"/>
          </w:tcPr>
          <w:p w14:paraId="69F6CE3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خط پایه تخصصی</w:t>
            </w:r>
          </w:p>
        </w:tc>
      </w:tr>
      <w:tr w:rsidR="0068312C" w:rsidRPr="00B04F76" w14:paraId="2C4B49FC" w14:textId="77777777">
        <w:trPr>
          <w:jc w:val="center"/>
        </w:trPr>
        <w:tc>
          <w:tcPr>
            <w:tcW w:w="2929" w:type="dxa"/>
          </w:tcPr>
          <w:p w14:paraId="15669F9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A2</w:t>
            </w:r>
          </w:p>
        </w:tc>
        <w:tc>
          <w:tcPr>
            <w:tcW w:w="2929" w:type="dxa"/>
          </w:tcPr>
          <w:p w14:paraId="1D05E76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 Zero-Shot (بدون تنظیم)</w:t>
            </w:r>
          </w:p>
        </w:tc>
        <w:tc>
          <w:tcPr>
            <w:tcW w:w="2929" w:type="dxa"/>
          </w:tcPr>
          <w:p w14:paraId="068B626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عملکرد ذاتی SAM در رادیوگرافی</w:t>
            </w:r>
          </w:p>
        </w:tc>
      </w:tr>
      <w:tr w:rsidR="0068312C" w:rsidRPr="00B04F76" w14:paraId="2388CC7A" w14:textId="77777777">
        <w:trPr>
          <w:jc w:val="center"/>
        </w:trPr>
        <w:tc>
          <w:tcPr>
            <w:tcW w:w="2929" w:type="dxa"/>
          </w:tcPr>
          <w:p w14:paraId="5F621B5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2929" w:type="dxa"/>
          </w:tcPr>
          <w:p w14:paraId="51BFCDC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 Freeze + Prompt واحد (1-Box)</w:t>
            </w:r>
          </w:p>
        </w:tc>
        <w:tc>
          <w:tcPr>
            <w:tcW w:w="2929" w:type="dxa"/>
          </w:tcPr>
          <w:p w14:paraId="4646C1E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تأثیر Freeze با Prompt ساده</w:t>
            </w:r>
          </w:p>
        </w:tc>
      </w:tr>
      <w:tr w:rsidR="0068312C" w:rsidRPr="00B04F76" w14:paraId="72580DC1" w14:textId="77777777">
        <w:trPr>
          <w:jc w:val="center"/>
        </w:trPr>
        <w:tc>
          <w:tcPr>
            <w:tcW w:w="2929" w:type="dxa"/>
          </w:tcPr>
          <w:p w14:paraId="521921D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  <w:tc>
          <w:tcPr>
            <w:tcW w:w="2929" w:type="dxa"/>
          </w:tcPr>
          <w:p w14:paraId="2933ED7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 Freeze + Prompt Ensemble</w:t>
            </w:r>
          </w:p>
        </w:tc>
        <w:tc>
          <w:tcPr>
            <w:tcW w:w="2929" w:type="dxa"/>
          </w:tcPr>
          <w:p w14:paraId="4829456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تأثیر Ensemble روی Freeze</w:t>
            </w:r>
          </w:p>
        </w:tc>
      </w:tr>
      <w:tr w:rsidR="0068312C" w:rsidRPr="00B04F76" w14:paraId="1ED202BB" w14:textId="77777777">
        <w:trPr>
          <w:jc w:val="center"/>
        </w:trPr>
        <w:tc>
          <w:tcPr>
            <w:tcW w:w="2929" w:type="dxa"/>
          </w:tcPr>
          <w:p w14:paraId="37148BB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A5</w:t>
            </w:r>
          </w:p>
        </w:tc>
        <w:tc>
          <w:tcPr>
            <w:tcW w:w="2929" w:type="dxa"/>
          </w:tcPr>
          <w:p w14:paraId="2A3FD26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 LoRA + Prompt واحد (1-Box)</w:t>
            </w:r>
          </w:p>
        </w:tc>
        <w:tc>
          <w:tcPr>
            <w:tcW w:w="2929" w:type="dxa"/>
          </w:tcPr>
          <w:p w14:paraId="6D778FB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تأثیر LoRA با Prompt ساده</w:t>
            </w:r>
          </w:p>
        </w:tc>
      </w:tr>
      <w:tr w:rsidR="0068312C" w:rsidRPr="00B04F76" w14:paraId="169B8873" w14:textId="77777777">
        <w:trPr>
          <w:jc w:val="center"/>
        </w:trPr>
        <w:tc>
          <w:tcPr>
            <w:tcW w:w="2929" w:type="dxa"/>
          </w:tcPr>
          <w:p w14:paraId="79BF74E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A6</w:t>
            </w:r>
          </w:p>
        </w:tc>
        <w:tc>
          <w:tcPr>
            <w:tcW w:w="2929" w:type="dxa"/>
          </w:tcPr>
          <w:p w14:paraId="40F4D23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 LoRA + Prompt Ensemble</w:t>
            </w:r>
          </w:p>
        </w:tc>
        <w:tc>
          <w:tcPr>
            <w:tcW w:w="2929" w:type="dxa"/>
          </w:tcPr>
          <w:p w14:paraId="0B31F54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تأثیر ترکیب LoRA و Ensemble</w:t>
            </w:r>
          </w:p>
        </w:tc>
      </w:tr>
      <w:tr w:rsidR="0068312C" w:rsidRPr="00B04F76" w14:paraId="5EC8145E" w14:textId="77777777">
        <w:trPr>
          <w:jc w:val="center"/>
        </w:trPr>
        <w:tc>
          <w:tcPr>
            <w:tcW w:w="2929" w:type="dxa"/>
          </w:tcPr>
          <w:p w14:paraId="67CE6D9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A7</w:t>
            </w:r>
          </w:p>
        </w:tc>
        <w:tc>
          <w:tcPr>
            <w:tcW w:w="2929" w:type="dxa"/>
          </w:tcPr>
          <w:p w14:paraId="754EC3B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 Freeze + Oracle Box</w:t>
            </w:r>
          </w:p>
        </w:tc>
        <w:tc>
          <w:tcPr>
            <w:tcW w:w="2929" w:type="dxa"/>
          </w:tcPr>
          <w:p w14:paraId="69B84F5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حد بالای عملکرد با Prompt ایده‌آل</w:t>
            </w:r>
          </w:p>
        </w:tc>
      </w:tr>
      <w:tr w:rsidR="0068312C" w:rsidRPr="00B04F76" w14:paraId="7B2A8730" w14:textId="77777777">
        <w:trPr>
          <w:jc w:val="center"/>
        </w:trPr>
        <w:tc>
          <w:tcPr>
            <w:tcW w:w="2929" w:type="dxa"/>
          </w:tcPr>
          <w:p w14:paraId="3CC2459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A8</w:t>
            </w:r>
          </w:p>
        </w:tc>
        <w:tc>
          <w:tcPr>
            <w:tcW w:w="2929" w:type="dxa"/>
          </w:tcPr>
          <w:p w14:paraId="03F4C43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 Freeze + Stress Box</w:t>
            </w:r>
          </w:p>
        </w:tc>
        <w:tc>
          <w:tcPr>
            <w:tcW w:w="2929" w:type="dxa"/>
          </w:tcPr>
          <w:p w14:paraId="60175BD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حساسیت به تخریب Prompt</w:t>
            </w:r>
          </w:p>
        </w:tc>
      </w:tr>
    </w:tbl>
    <w:p w14:paraId="44294D64" w14:textId="2F559843" w:rsidR="0068312C" w:rsidRPr="00B04F76" w:rsidRDefault="009E60C6" w:rsidP="007B6022">
      <w:pPr>
        <w:bidi/>
        <w:jc w:val="both"/>
        <w:rPr>
          <w:sz w:val="24"/>
          <w:szCs w:val="24"/>
        </w:rPr>
      </w:pP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در پیکربندی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A2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Zero-Shot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‏)‏،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بدون هیچ تنظیمی و فقط با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تولید‌شده خودکار استفاده می‌شود. در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A3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و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A5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‏، از یک جعبه محاطی واحد به عنوان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استفاده می‌شود. در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A4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و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A6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‏، از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نوع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مختلف ‏(جعبه محاطی اصلی، جعبه با حاشیه مثبت، جعبه با حاشیه منفی،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نقطه مرزی، و جعبه چرخش‌یافته)‏ استفاده می‌شود و خروجی‌ها با میانگین‌گیری ترکیب می‌شوند. در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A7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‏)‏، از ماسک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Ground Truth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برای استخراج جعبه ایده‌آل استفاده می‌شود تا بالاترین عملکرد ممکن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مشخص شود. در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A8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Stress Test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‏)‏، نویز گوسی با انحراف معیار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۲۰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پیکسل به مختصات جعبه اضافه می‌شود تا حساسیت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به کیفیت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سنجیده شود.</w:t>
      </w:r>
      <w:r w:rsidR="00000000" w:rsidRPr="00B04F76">
        <w:rPr>
          <w:sz w:val="24"/>
          <w:szCs w:val="24"/>
        </w:rPr>
        <w:br w:type="page"/>
      </w:r>
    </w:p>
    <w:p w14:paraId="7F8ACFFD" w14:textId="77777777" w:rsidR="0068312C" w:rsidRPr="00B04F76" w:rsidRDefault="00000000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فصل هفتم: نتایج</w:t>
      </w:r>
    </w:p>
    <w:p w14:paraId="0B5A14E0" w14:textId="77777777" w:rsidR="0068312C" w:rsidRPr="00B04F76" w:rsidRDefault="0068312C" w:rsidP="007B6022">
      <w:pPr>
        <w:bidi/>
        <w:spacing w:after="0"/>
        <w:jc w:val="both"/>
        <w:rPr>
          <w:sz w:val="24"/>
          <w:szCs w:val="24"/>
        </w:rPr>
      </w:pPr>
    </w:p>
    <w:p w14:paraId="645B6AF9" w14:textId="77777777" w:rsidR="009E60C6" w:rsidRPr="009E60C6" w:rsidRDefault="009E60C6" w:rsidP="009E60C6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۷-۱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نتایج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کمی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اصلی</w:t>
      </w:r>
    </w:p>
    <w:p w14:paraId="2E78318B" w14:textId="2223C5ED" w:rsidR="0068312C" w:rsidRPr="00B04F76" w:rsidRDefault="009E60C6" w:rsidP="009E60C6">
      <w:pPr>
        <w:bidi/>
        <w:spacing w:after="240" w:line="360" w:lineRule="auto"/>
        <w:jc w:val="both"/>
        <w:rPr>
          <w:sz w:val="24"/>
          <w:szCs w:val="24"/>
        </w:rPr>
      </w:pP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جدول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۷-۱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نتایج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کمی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اصلی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تمام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۸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پیکربندی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Ablation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روی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شش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معیار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ارزیابی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معیارهای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ارزیابی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شامل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ضریب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Dice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 ‏(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درمان‌دامنه‌ای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بین‌دامنه‌ای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)‏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شاخص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proofErr w:type="spellStart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IoU</w:t>
      </w:r>
      <w:proofErr w:type="spellEnd"/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 ‏(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درمان‌دامنه‌ای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بین‌دامنه‌ای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)‏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فاصله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هاسدورف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۹۵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درصد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‏(‏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HD95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پیکسل،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درمان‌دامنه‌ای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بین‌دامنه‌ای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)‏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شاخص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Delta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 ‏(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تفاوت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Dice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درمان‌دامنه‌ای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بین‌دامنه‌ای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)‏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هستند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تمام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مقادیر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میانگین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بر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روی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مجموعه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آزمون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مربوطه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هستند</w:t>
      </w:r>
      <w:r w:rsidRPr="009E60C6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.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982"/>
        <w:gridCol w:w="1065"/>
        <w:gridCol w:w="1013"/>
        <w:gridCol w:w="1203"/>
        <w:gridCol w:w="1176"/>
        <w:gridCol w:w="1110"/>
        <w:gridCol w:w="1323"/>
        <w:gridCol w:w="924"/>
      </w:tblGrid>
      <w:tr w:rsidR="0068312C" w:rsidRPr="00B04F76" w14:paraId="3E0147A6" w14:textId="77777777" w:rsidTr="009E60C6">
        <w:trPr>
          <w:jc w:val="center"/>
        </w:trPr>
        <w:tc>
          <w:tcPr>
            <w:tcW w:w="1043" w:type="dxa"/>
            <w:tcBorders>
              <w:bottom w:val="single" w:sz="8" w:space="0" w:color="000000"/>
            </w:tcBorders>
          </w:tcPr>
          <w:p w14:paraId="541168C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پیکربندی</w:t>
            </w:r>
          </w:p>
        </w:tc>
        <w:tc>
          <w:tcPr>
            <w:tcW w:w="1083" w:type="dxa"/>
            <w:tcBorders>
              <w:bottom w:val="single" w:sz="8" w:space="0" w:color="000000"/>
            </w:tcBorders>
          </w:tcPr>
          <w:p w14:paraId="3AEC83F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proofErr w:type="gramStart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Dice(</w:t>
            </w:r>
            <w:proofErr w:type="gramEnd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In)</w:t>
            </w:r>
          </w:p>
        </w:tc>
        <w:tc>
          <w:tcPr>
            <w:tcW w:w="1058" w:type="dxa"/>
            <w:tcBorders>
              <w:bottom w:val="single" w:sz="8" w:space="0" w:color="000000"/>
            </w:tcBorders>
          </w:tcPr>
          <w:p w14:paraId="1E904C8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proofErr w:type="gramStart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IoU(</w:t>
            </w:r>
            <w:proofErr w:type="gramEnd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In)</w:t>
            </w:r>
          </w:p>
        </w:tc>
        <w:tc>
          <w:tcPr>
            <w:tcW w:w="1203" w:type="dxa"/>
            <w:tcBorders>
              <w:bottom w:val="single" w:sz="8" w:space="0" w:color="000000"/>
            </w:tcBorders>
          </w:tcPr>
          <w:p w14:paraId="20D421F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HD95(In)</w:t>
            </w:r>
          </w:p>
        </w:tc>
        <w:tc>
          <w:tcPr>
            <w:tcW w:w="1176" w:type="dxa"/>
            <w:tcBorders>
              <w:bottom w:val="single" w:sz="8" w:space="0" w:color="000000"/>
            </w:tcBorders>
          </w:tcPr>
          <w:p w14:paraId="0528F66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proofErr w:type="gramStart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Dice(</w:t>
            </w:r>
            <w:proofErr w:type="gramEnd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XD)</w:t>
            </w:r>
          </w:p>
        </w:tc>
        <w:tc>
          <w:tcPr>
            <w:tcW w:w="1110" w:type="dxa"/>
            <w:tcBorders>
              <w:bottom w:val="single" w:sz="8" w:space="0" w:color="000000"/>
            </w:tcBorders>
          </w:tcPr>
          <w:p w14:paraId="0F817AD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proofErr w:type="gramStart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IoU(</w:t>
            </w:r>
            <w:proofErr w:type="gramEnd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XD)</w:t>
            </w:r>
          </w:p>
        </w:tc>
        <w:tc>
          <w:tcPr>
            <w:tcW w:w="1323" w:type="dxa"/>
            <w:tcBorders>
              <w:bottom w:val="single" w:sz="8" w:space="0" w:color="000000"/>
            </w:tcBorders>
          </w:tcPr>
          <w:p w14:paraId="7551CD5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HD95(XD)</w:t>
            </w:r>
          </w:p>
        </w:tc>
        <w:tc>
          <w:tcPr>
            <w:tcW w:w="1016" w:type="dxa"/>
            <w:tcBorders>
              <w:bottom w:val="single" w:sz="8" w:space="0" w:color="000000"/>
            </w:tcBorders>
          </w:tcPr>
          <w:p w14:paraId="5E3F508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Delta</w:t>
            </w:r>
          </w:p>
        </w:tc>
      </w:tr>
      <w:tr w:rsidR="0068312C" w:rsidRPr="00B04F76" w14:paraId="38CA83D7" w14:textId="77777777" w:rsidTr="009E60C6">
        <w:trPr>
          <w:jc w:val="center"/>
        </w:trPr>
        <w:tc>
          <w:tcPr>
            <w:tcW w:w="1043" w:type="dxa"/>
          </w:tcPr>
          <w:p w14:paraId="522687C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A1: U-Net</w:t>
            </w:r>
          </w:p>
        </w:tc>
        <w:tc>
          <w:tcPr>
            <w:tcW w:w="1083" w:type="dxa"/>
          </w:tcPr>
          <w:p w14:paraId="2B33499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0.9531</w:t>
            </w:r>
          </w:p>
        </w:tc>
        <w:tc>
          <w:tcPr>
            <w:tcW w:w="1058" w:type="dxa"/>
          </w:tcPr>
          <w:p w14:paraId="699AE21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0.9123</w:t>
            </w:r>
          </w:p>
        </w:tc>
        <w:tc>
          <w:tcPr>
            <w:tcW w:w="1203" w:type="dxa"/>
          </w:tcPr>
          <w:p w14:paraId="75E0B46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8.2</w:t>
            </w:r>
          </w:p>
        </w:tc>
        <w:tc>
          <w:tcPr>
            <w:tcW w:w="1176" w:type="dxa"/>
          </w:tcPr>
          <w:p w14:paraId="487656D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0.8712</w:t>
            </w:r>
          </w:p>
        </w:tc>
        <w:tc>
          <w:tcPr>
            <w:tcW w:w="1110" w:type="dxa"/>
          </w:tcPr>
          <w:p w14:paraId="7EED8A2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0.7714</w:t>
            </w:r>
          </w:p>
        </w:tc>
        <w:tc>
          <w:tcPr>
            <w:tcW w:w="1323" w:type="dxa"/>
          </w:tcPr>
          <w:p w14:paraId="79D91E0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22.5</w:t>
            </w:r>
          </w:p>
        </w:tc>
        <w:tc>
          <w:tcPr>
            <w:tcW w:w="1016" w:type="dxa"/>
          </w:tcPr>
          <w:p w14:paraId="1960FCA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0.0819</w:t>
            </w:r>
          </w:p>
        </w:tc>
      </w:tr>
      <w:tr w:rsidR="0068312C" w:rsidRPr="00B04F76" w14:paraId="017AB7B9" w14:textId="77777777" w:rsidTr="009E60C6">
        <w:trPr>
          <w:jc w:val="center"/>
        </w:trPr>
        <w:tc>
          <w:tcPr>
            <w:tcW w:w="1043" w:type="dxa"/>
          </w:tcPr>
          <w:p w14:paraId="4C30A6C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A2: SAM Zero-Shot</w:t>
            </w:r>
          </w:p>
        </w:tc>
        <w:tc>
          <w:tcPr>
            <w:tcW w:w="1083" w:type="dxa"/>
          </w:tcPr>
          <w:p w14:paraId="017AC15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0.0823</w:t>
            </w:r>
          </w:p>
        </w:tc>
        <w:tc>
          <w:tcPr>
            <w:tcW w:w="1058" w:type="dxa"/>
          </w:tcPr>
          <w:p w14:paraId="5D57DE0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0.0431</w:t>
            </w:r>
          </w:p>
        </w:tc>
        <w:tc>
          <w:tcPr>
            <w:tcW w:w="1203" w:type="dxa"/>
          </w:tcPr>
          <w:p w14:paraId="0EEE827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245.0</w:t>
            </w:r>
          </w:p>
        </w:tc>
        <w:tc>
          <w:tcPr>
            <w:tcW w:w="1176" w:type="dxa"/>
          </w:tcPr>
          <w:p w14:paraId="6F0F400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0.0641</w:t>
            </w:r>
          </w:p>
        </w:tc>
        <w:tc>
          <w:tcPr>
            <w:tcW w:w="1110" w:type="dxa"/>
          </w:tcPr>
          <w:p w14:paraId="37184CF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0.0342</w:t>
            </w:r>
          </w:p>
        </w:tc>
        <w:tc>
          <w:tcPr>
            <w:tcW w:w="1323" w:type="dxa"/>
          </w:tcPr>
          <w:p w14:paraId="3A4DACD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260.1</w:t>
            </w:r>
          </w:p>
        </w:tc>
        <w:tc>
          <w:tcPr>
            <w:tcW w:w="1016" w:type="dxa"/>
          </w:tcPr>
          <w:p w14:paraId="50EBCF4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0.0182</w:t>
            </w:r>
          </w:p>
        </w:tc>
      </w:tr>
      <w:tr w:rsidR="0068312C" w:rsidRPr="00B04F76" w14:paraId="380817F8" w14:textId="77777777" w:rsidTr="009E60C6">
        <w:trPr>
          <w:jc w:val="center"/>
        </w:trPr>
        <w:tc>
          <w:tcPr>
            <w:tcW w:w="1043" w:type="dxa"/>
          </w:tcPr>
          <w:p w14:paraId="5BE6F62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A3: SAM Freeze 1-Box</w:t>
            </w:r>
          </w:p>
        </w:tc>
        <w:tc>
          <w:tcPr>
            <w:tcW w:w="1083" w:type="dxa"/>
          </w:tcPr>
          <w:p w14:paraId="467DBD4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0.8987</w:t>
            </w:r>
          </w:p>
        </w:tc>
        <w:tc>
          <w:tcPr>
            <w:tcW w:w="1058" w:type="dxa"/>
          </w:tcPr>
          <w:p w14:paraId="60D388A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0.8154</w:t>
            </w:r>
          </w:p>
        </w:tc>
        <w:tc>
          <w:tcPr>
            <w:tcW w:w="1203" w:type="dxa"/>
          </w:tcPr>
          <w:p w14:paraId="2E2DBD5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18.7</w:t>
            </w:r>
          </w:p>
        </w:tc>
        <w:tc>
          <w:tcPr>
            <w:tcW w:w="1176" w:type="dxa"/>
          </w:tcPr>
          <w:p w14:paraId="2BC6850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0.8023</w:t>
            </w:r>
          </w:p>
        </w:tc>
        <w:tc>
          <w:tcPr>
            <w:tcW w:w="1110" w:type="dxa"/>
          </w:tcPr>
          <w:p w14:paraId="79EB55F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0.6701</w:t>
            </w:r>
          </w:p>
        </w:tc>
        <w:tc>
          <w:tcPr>
            <w:tcW w:w="1323" w:type="dxa"/>
          </w:tcPr>
          <w:p w14:paraId="544E6D9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32.4</w:t>
            </w:r>
          </w:p>
        </w:tc>
        <w:tc>
          <w:tcPr>
            <w:tcW w:w="1016" w:type="dxa"/>
          </w:tcPr>
          <w:p w14:paraId="5FCF8AA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0.0964</w:t>
            </w:r>
          </w:p>
        </w:tc>
      </w:tr>
      <w:tr w:rsidR="0068312C" w:rsidRPr="00B04F76" w14:paraId="527872BF" w14:textId="77777777" w:rsidTr="009E60C6">
        <w:trPr>
          <w:jc w:val="center"/>
        </w:trPr>
        <w:tc>
          <w:tcPr>
            <w:tcW w:w="1043" w:type="dxa"/>
          </w:tcPr>
          <w:p w14:paraId="298C480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A4: SAM Freeze Ens.</w:t>
            </w:r>
          </w:p>
        </w:tc>
        <w:tc>
          <w:tcPr>
            <w:tcW w:w="1083" w:type="dxa"/>
          </w:tcPr>
          <w:p w14:paraId="05B3301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0.9142</w:t>
            </w:r>
          </w:p>
        </w:tc>
        <w:tc>
          <w:tcPr>
            <w:tcW w:w="1058" w:type="dxa"/>
          </w:tcPr>
          <w:p w14:paraId="4647F6F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0.8421</w:t>
            </w:r>
          </w:p>
        </w:tc>
        <w:tc>
          <w:tcPr>
            <w:tcW w:w="1203" w:type="dxa"/>
          </w:tcPr>
          <w:p w14:paraId="51DAF03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14.3</w:t>
            </w:r>
          </w:p>
        </w:tc>
        <w:tc>
          <w:tcPr>
            <w:tcW w:w="1176" w:type="dxa"/>
          </w:tcPr>
          <w:p w14:paraId="573E89E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0.8256</w:t>
            </w:r>
          </w:p>
        </w:tc>
        <w:tc>
          <w:tcPr>
            <w:tcW w:w="1110" w:type="dxa"/>
          </w:tcPr>
          <w:p w14:paraId="153D62E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0.7043</w:t>
            </w:r>
          </w:p>
        </w:tc>
        <w:tc>
          <w:tcPr>
            <w:tcW w:w="1323" w:type="dxa"/>
          </w:tcPr>
          <w:p w14:paraId="6F07CE5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26.1</w:t>
            </w:r>
          </w:p>
        </w:tc>
        <w:tc>
          <w:tcPr>
            <w:tcW w:w="1016" w:type="dxa"/>
          </w:tcPr>
          <w:p w14:paraId="1983058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0.0886</w:t>
            </w:r>
          </w:p>
        </w:tc>
      </w:tr>
      <w:tr w:rsidR="0068312C" w:rsidRPr="00B04F76" w14:paraId="140A9A41" w14:textId="77777777" w:rsidTr="009E60C6">
        <w:trPr>
          <w:jc w:val="center"/>
        </w:trPr>
        <w:tc>
          <w:tcPr>
            <w:tcW w:w="1043" w:type="dxa"/>
          </w:tcPr>
          <w:p w14:paraId="71D6EDA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A5: SAM LoRA 1-Box</w:t>
            </w:r>
          </w:p>
        </w:tc>
        <w:tc>
          <w:tcPr>
            <w:tcW w:w="1083" w:type="dxa"/>
          </w:tcPr>
          <w:p w14:paraId="5D6787C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0.9065</w:t>
            </w:r>
          </w:p>
        </w:tc>
        <w:tc>
          <w:tcPr>
            <w:tcW w:w="1058" w:type="dxa"/>
          </w:tcPr>
          <w:p w14:paraId="67D0464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0.8263</w:t>
            </w:r>
          </w:p>
        </w:tc>
        <w:tc>
          <w:tcPr>
            <w:tcW w:w="1203" w:type="dxa"/>
          </w:tcPr>
          <w:p w14:paraId="3C2567C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16.5</w:t>
            </w:r>
          </w:p>
        </w:tc>
        <w:tc>
          <w:tcPr>
            <w:tcW w:w="1176" w:type="dxa"/>
          </w:tcPr>
          <w:p w14:paraId="020B813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0.8154</w:t>
            </w:r>
          </w:p>
        </w:tc>
        <w:tc>
          <w:tcPr>
            <w:tcW w:w="1110" w:type="dxa"/>
          </w:tcPr>
          <w:p w14:paraId="0E698DE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0.6842</w:t>
            </w:r>
          </w:p>
        </w:tc>
        <w:tc>
          <w:tcPr>
            <w:tcW w:w="1323" w:type="dxa"/>
          </w:tcPr>
          <w:p w14:paraId="027585C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28.9</w:t>
            </w:r>
          </w:p>
        </w:tc>
        <w:tc>
          <w:tcPr>
            <w:tcW w:w="1016" w:type="dxa"/>
          </w:tcPr>
          <w:p w14:paraId="7198F56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0.0911</w:t>
            </w:r>
          </w:p>
        </w:tc>
      </w:tr>
      <w:tr w:rsidR="0068312C" w:rsidRPr="00B04F76" w14:paraId="080007E6" w14:textId="77777777" w:rsidTr="009E60C6">
        <w:trPr>
          <w:jc w:val="center"/>
        </w:trPr>
        <w:tc>
          <w:tcPr>
            <w:tcW w:w="1043" w:type="dxa"/>
          </w:tcPr>
          <w:p w14:paraId="75CC7E8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A6: SAM LoRA Ens.</w:t>
            </w:r>
          </w:p>
        </w:tc>
        <w:tc>
          <w:tcPr>
            <w:tcW w:w="1083" w:type="dxa"/>
          </w:tcPr>
          <w:p w14:paraId="411E4BB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0.9218</w:t>
            </w:r>
          </w:p>
        </w:tc>
        <w:tc>
          <w:tcPr>
            <w:tcW w:w="1058" w:type="dxa"/>
          </w:tcPr>
          <w:p w14:paraId="424AB8E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0.8512</w:t>
            </w:r>
          </w:p>
        </w:tc>
        <w:tc>
          <w:tcPr>
            <w:tcW w:w="1203" w:type="dxa"/>
          </w:tcPr>
          <w:p w14:paraId="47A4CD4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13.1</w:t>
            </w:r>
          </w:p>
        </w:tc>
        <w:tc>
          <w:tcPr>
            <w:tcW w:w="1176" w:type="dxa"/>
          </w:tcPr>
          <w:p w14:paraId="18635E8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0.8398</w:t>
            </w:r>
          </w:p>
        </w:tc>
        <w:tc>
          <w:tcPr>
            <w:tcW w:w="1110" w:type="dxa"/>
          </w:tcPr>
          <w:p w14:paraId="372E3D0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0.7221</w:t>
            </w:r>
          </w:p>
        </w:tc>
        <w:tc>
          <w:tcPr>
            <w:tcW w:w="1323" w:type="dxa"/>
          </w:tcPr>
          <w:p w14:paraId="03E91E0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24.2</w:t>
            </w:r>
          </w:p>
        </w:tc>
        <w:tc>
          <w:tcPr>
            <w:tcW w:w="1016" w:type="dxa"/>
          </w:tcPr>
          <w:p w14:paraId="2131A12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0.0820</w:t>
            </w:r>
          </w:p>
        </w:tc>
      </w:tr>
      <w:tr w:rsidR="0068312C" w:rsidRPr="00B04F76" w14:paraId="42A63FF2" w14:textId="77777777" w:rsidTr="009E60C6">
        <w:trPr>
          <w:jc w:val="center"/>
        </w:trPr>
        <w:tc>
          <w:tcPr>
            <w:tcW w:w="1043" w:type="dxa"/>
          </w:tcPr>
          <w:p w14:paraId="043BB4E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A7: Oracle Box</w:t>
            </w:r>
          </w:p>
        </w:tc>
        <w:tc>
          <w:tcPr>
            <w:tcW w:w="1083" w:type="dxa"/>
          </w:tcPr>
          <w:p w14:paraId="0198048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0.9376</w:t>
            </w:r>
          </w:p>
        </w:tc>
        <w:tc>
          <w:tcPr>
            <w:tcW w:w="1058" w:type="dxa"/>
          </w:tcPr>
          <w:p w14:paraId="3FF22CC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0.8841</w:t>
            </w:r>
          </w:p>
        </w:tc>
        <w:tc>
          <w:tcPr>
            <w:tcW w:w="1203" w:type="dxa"/>
          </w:tcPr>
          <w:p w14:paraId="48AD56B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10.5</w:t>
            </w:r>
          </w:p>
        </w:tc>
        <w:tc>
          <w:tcPr>
            <w:tcW w:w="1176" w:type="dxa"/>
          </w:tcPr>
          <w:p w14:paraId="3CE4902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0.8601</w:t>
            </w:r>
          </w:p>
        </w:tc>
        <w:tc>
          <w:tcPr>
            <w:tcW w:w="1110" w:type="dxa"/>
          </w:tcPr>
          <w:p w14:paraId="277B3B0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0.7562</w:t>
            </w:r>
          </w:p>
        </w:tc>
        <w:tc>
          <w:tcPr>
            <w:tcW w:w="1323" w:type="dxa"/>
          </w:tcPr>
          <w:p w14:paraId="3D9455F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20.8</w:t>
            </w:r>
          </w:p>
        </w:tc>
        <w:tc>
          <w:tcPr>
            <w:tcW w:w="1016" w:type="dxa"/>
          </w:tcPr>
          <w:p w14:paraId="7EB3613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0.0775</w:t>
            </w:r>
          </w:p>
        </w:tc>
      </w:tr>
      <w:tr w:rsidR="0068312C" w:rsidRPr="00B04F76" w14:paraId="0C58C101" w14:textId="77777777" w:rsidTr="009E60C6">
        <w:trPr>
          <w:jc w:val="center"/>
        </w:trPr>
        <w:tc>
          <w:tcPr>
            <w:tcW w:w="1043" w:type="dxa"/>
          </w:tcPr>
          <w:p w14:paraId="7EEFF83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A8: Stress Box</w:t>
            </w:r>
          </w:p>
        </w:tc>
        <w:tc>
          <w:tcPr>
            <w:tcW w:w="1083" w:type="dxa"/>
          </w:tcPr>
          <w:p w14:paraId="57120C8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0.7834</w:t>
            </w:r>
          </w:p>
        </w:tc>
        <w:tc>
          <w:tcPr>
            <w:tcW w:w="1058" w:type="dxa"/>
          </w:tcPr>
          <w:p w14:paraId="6A7779D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0.6452</w:t>
            </w:r>
          </w:p>
        </w:tc>
        <w:tc>
          <w:tcPr>
            <w:tcW w:w="1203" w:type="dxa"/>
          </w:tcPr>
          <w:p w14:paraId="048B504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35.2</w:t>
            </w:r>
          </w:p>
        </w:tc>
        <w:tc>
          <w:tcPr>
            <w:tcW w:w="1176" w:type="dxa"/>
          </w:tcPr>
          <w:p w14:paraId="6F92AB3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0.6847</w:t>
            </w:r>
          </w:p>
        </w:tc>
        <w:tc>
          <w:tcPr>
            <w:tcW w:w="1110" w:type="dxa"/>
          </w:tcPr>
          <w:p w14:paraId="68BE985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0.5214</w:t>
            </w:r>
          </w:p>
        </w:tc>
        <w:tc>
          <w:tcPr>
            <w:tcW w:w="1323" w:type="dxa"/>
          </w:tcPr>
          <w:p w14:paraId="72E7597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42.7</w:t>
            </w:r>
          </w:p>
        </w:tc>
        <w:tc>
          <w:tcPr>
            <w:tcW w:w="1016" w:type="dxa"/>
          </w:tcPr>
          <w:p w14:paraId="3060CB0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0.0987</w:t>
            </w:r>
          </w:p>
        </w:tc>
      </w:tr>
    </w:tbl>
    <w:p w14:paraId="41AAF518" w14:textId="77777777" w:rsidR="009E60C6" w:rsidRPr="009E60C6" w:rsidRDefault="009E60C6" w:rsidP="009E60C6">
      <w:pPr>
        <w:spacing w:before="28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lastRenderedPageBreak/>
        <w:t>تحلیل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نتایج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نشان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A1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ضریب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درمان‌دامنه‌ای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۰.۹۵۳۱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proofErr w:type="spellStart"/>
      <w:r w:rsidRPr="009E60C6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۰.۹۱۲۳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بهترین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عملکرد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کلی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دامنه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آموزش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خود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دارد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نتیجه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انتظار‌برانگیز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نیست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زیرا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صفر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فقط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برای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ریه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آموزش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دیده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ویژگی‌های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آن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کاملاً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وظیفه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هماهنگ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شده‌اند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عملکرد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Zero-Shot SAM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A2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تنها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۰.۰۸۲۳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تقریباً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ناموفق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نشان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بدون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تنظیم،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قابلیت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تقطیع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ریه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تصاویر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رادیوگرافی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ندارد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یافته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نتایج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مطالعات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قبلی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همسو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اهمیت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تنظیم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دقیق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برای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کارهای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پزشکی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تأکید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می‌کند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4CE3C3" w14:textId="77777777" w:rsidR="009E60C6" w:rsidRDefault="009E60C6" w:rsidP="009E60C6">
      <w:pPr>
        <w:bidi/>
        <w:spacing w:before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بین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گونه‌های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پیکربندی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A6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 xml:space="preserve">SAM </w:t>
      </w:r>
      <w:proofErr w:type="spellStart"/>
      <w:r w:rsidRPr="009E60C6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+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Ensemble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۰.۹۲۱۸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بهترین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عملکرد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درمان‌دامنه‌ای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A4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SAM Freeze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+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Ensemble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۰.۹۱۴۲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بهترین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عملکرد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راهبرد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Freeze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نشان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می‌دهند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تفاوت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بین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A4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A6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تنها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۰.۷۶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درصد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نشان‌دهنده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بهره‌ناکی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حاشیه‌ای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proofErr w:type="spellStart"/>
      <w:r w:rsidRPr="009E60C6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سناریوی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A7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۰.۹۳۷۶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نشان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می‌دهد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حتی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بهترین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ممکن،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SAM Freeze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هنوز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۱.۵۵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درصد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پایین‌تر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سناریوی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Stress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A8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۰.۷۸۳۴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نشان‌دهنده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حساسیت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قابل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توجه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کیفیت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9E60C6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9E60C6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9E60C6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4FFC152D" w14:textId="77777777" w:rsidR="00624F33" w:rsidRPr="00624F33" w:rsidRDefault="00624F33" w:rsidP="00624F33">
      <w:pPr>
        <w:bidi/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۷-۲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کارایی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پارامتری</w:t>
      </w:r>
    </w:p>
    <w:p w14:paraId="694A8501" w14:textId="14C544A7" w:rsidR="0068312C" w:rsidRPr="00B04F76" w:rsidRDefault="00624F33" w:rsidP="00624F33">
      <w:pPr>
        <w:bidi/>
        <w:spacing w:after="240" w:line="360" w:lineRule="auto"/>
        <w:jc w:val="both"/>
        <w:rPr>
          <w:sz w:val="24"/>
          <w:szCs w:val="24"/>
        </w:rPr>
      </w:pP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جدول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زیر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مقایسه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تعداد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پارامترهای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قابل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آموزش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نسبت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آن‌ها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U-Net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624F33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624F33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: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8312C" w:rsidRPr="00B04F76" w14:paraId="20FB4F26" w14:textId="77777777">
        <w:trPr>
          <w:jc w:val="center"/>
        </w:trPr>
        <w:tc>
          <w:tcPr>
            <w:tcW w:w="2929" w:type="dxa"/>
            <w:tcBorders>
              <w:bottom w:val="single" w:sz="8" w:space="0" w:color="000000"/>
            </w:tcBorders>
          </w:tcPr>
          <w:p w14:paraId="6ADD6DE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پیکربندی</w:t>
            </w:r>
          </w:p>
        </w:tc>
        <w:tc>
          <w:tcPr>
            <w:tcW w:w="2929" w:type="dxa"/>
            <w:tcBorders>
              <w:bottom w:val="single" w:sz="8" w:space="0" w:color="000000"/>
            </w:tcBorders>
          </w:tcPr>
          <w:p w14:paraId="4BCDF80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پارامترهای قابل آموزش</w:t>
            </w:r>
          </w:p>
        </w:tc>
        <w:tc>
          <w:tcPr>
            <w:tcW w:w="2929" w:type="dxa"/>
            <w:tcBorders>
              <w:bottom w:val="single" w:sz="8" w:space="0" w:color="000000"/>
            </w:tcBorders>
          </w:tcPr>
          <w:p w14:paraId="37B11EE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نسبت به U-Net</w:t>
            </w:r>
          </w:p>
        </w:tc>
      </w:tr>
      <w:tr w:rsidR="0068312C" w:rsidRPr="00B04F76" w14:paraId="6D00DB20" w14:textId="77777777">
        <w:trPr>
          <w:jc w:val="center"/>
        </w:trPr>
        <w:tc>
          <w:tcPr>
            <w:tcW w:w="2929" w:type="dxa"/>
          </w:tcPr>
          <w:p w14:paraId="6418265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A1: U-Net</w:t>
            </w:r>
          </w:p>
        </w:tc>
        <w:tc>
          <w:tcPr>
            <w:tcW w:w="2929" w:type="dxa"/>
          </w:tcPr>
          <w:p w14:paraId="0D84BB8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~3.4M</w:t>
            </w:r>
          </w:p>
        </w:tc>
        <w:tc>
          <w:tcPr>
            <w:tcW w:w="2929" w:type="dxa"/>
          </w:tcPr>
          <w:p w14:paraId="381A88D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68312C" w:rsidRPr="00B04F76" w14:paraId="3931CABF" w14:textId="77777777">
        <w:trPr>
          <w:jc w:val="center"/>
        </w:trPr>
        <w:tc>
          <w:tcPr>
            <w:tcW w:w="2929" w:type="dxa"/>
          </w:tcPr>
          <w:p w14:paraId="54E342D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A3/A4: SAM Freeze</w:t>
            </w:r>
          </w:p>
        </w:tc>
        <w:tc>
          <w:tcPr>
            <w:tcW w:w="2929" w:type="dxa"/>
          </w:tcPr>
          <w:p w14:paraId="2D88722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~10.1M</w:t>
            </w:r>
          </w:p>
        </w:tc>
        <w:tc>
          <w:tcPr>
            <w:tcW w:w="2929" w:type="dxa"/>
          </w:tcPr>
          <w:p w14:paraId="668FE42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297% (از 94M کل)</w:t>
            </w:r>
          </w:p>
        </w:tc>
      </w:tr>
      <w:tr w:rsidR="0068312C" w:rsidRPr="00B04F76" w14:paraId="7F1AA58E" w14:textId="77777777">
        <w:trPr>
          <w:jc w:val="center"/>
        </w:trPr>
        <w:tc>
          <w:tcPr>
            <w:tcW w:w="2929" w:type="dxa"/>
          </w:tcPr>
          <w:p w14:paraId="463BDBE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A5/A6: SAM LoRA</w:t>
            </w:r>
          </w:p>
        </w:tc>
        <w:tc>
          <w:tcPr>
            <w:tcW w:w="2929" w:type="dxa"/>
          </w:tcPr>
          <w:p w14:paraId="016FF09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~10.3M</w:t>
            </w:r>
          </w:p>
        </w:tc>
        <w:tc>
          <w:tcPr>
            <w:tcW w:w="2929" w:type="dxa"/>
          </w:tcPr>
          <w:p w14:paraId="3E6D386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303% (LoRA: ~300K اضافی)</w:t>
            </w:r>
          </w:p>
        </w:tc>
      </w:tr>
      <w:tr w:rsidR="0068312C" w:rsidRPr="00B04F76" w14:paraId="06EF7C64" w14:textId="77777777">
        <w:trPr>
          <w:jc w:val="center"/>
        </w:trPr>
        <w:tc>
          <w:tcPr>
            <w:tcW w:w="2929" w:type="dxa"/>
          </w:tcPr>
          <w:p w14:paraId="3C4E3CD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A7: Oracle Box</w:t>
            </w:r>
          </w:p>
        </w:tc>
        <w:tc>
          <w:tcPr>
            <w:tcW w:w="2929" w:type="dxa"/>
          </w:tcPr>
          <w:p w14:paraId="2080A82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~10.1M</w:t>
            </w:r>
          </w:p>
        </w:tc>
        <w:tc>
          <w:tcPr>
            <w:tcW w:w="2929" w:type="dxa"/>
          </w:tcPr>
          <w:p w14:paraId="02BF7B7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297%</w:t>
            </w:r>
          </w:p>
        </w:tc>
      </w:tr>
      <w:tr w:rsidR="0068312C" w:rsidRPr="00B04F76" w14:paraId="2FECF120" w14:textId="77777777">
        <w:trPr>
          <w:jc w:val="center"/>
        </w:trPr>
        <w:tc>
          <w:tcPr>
            <w:tcW w:w="2929" w:type="dxa"/>
          </w:tcPr>
          <w:p w14:paraId="2C83AFB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A8: Stress Box</w:t>
            </w:r>
          </w:p>
        </w:tc>
        <w:tc>
          <w:tcPr>
            <w:tcW w:w="2929" w:type="dxa"/>
          </w:tcPr>
          <w:p w14:paraId="52F9EB5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~10.1M</w:t>
            </w:r>
          </w:p>
        </w:tc>
        <w:tc>
          <w:tcPr>
            <w:tcW w:w="2929" w:type="dxa"/>
          </w:tcPr>
          <w:p w14:paraId="58C59B8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297%</w:t>
            </w:r>
          </w:p>
        </w:tc>
      </w:tr>
    </w:tbl>
    <w:p w14:paraId="0468CBFB" w14:textId="77777777" w:rsidR="00A57D17" w:rsidRDefault="00624F33" w:rsidP="007B6022">
      <w:pPr>
        <w:bidi/>
        <w:spacing w:before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>نکته مهم این است که در ‏</w:t>
      </w:r>
      <w:r w:rsidRPr="00624F33">
        <w:rPr>
          <w:rFonts w:ascii="Times New Roman" w:eastAsia="Times New Roman" w:hAnsi="Times New Roman" w:cs="Times New Roman"/>
          <w:sz w:val="24"/>
          <w:szCs w:val="24"/>
        </w:rPr>
        <w:t>SAM Freeze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 xml:space="preserve">‏، تنها حدود 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۱۰.۸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 از کل پارامترهای ‏</w:t>
      </w:r>
      <w:r w:rsidRPr="00624F33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 xml:space="preserve">‏ قابل آموزش هستند و بقیه منجمد شده‌اند. با این حال، این 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۱۰.۸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 ‏(حدود 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۱۰.۱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 xml:space="preserve"> میلیون)‏ همچنان حدود 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برابر بیشتر از کل پارامترهای ‏</w:t>
      </w:r>
      <w:r w:rsidRPr="00624F33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>‏ است. در ‏</w:t>
      </w:r>
      <w:proofErr w:type="spellStart"/>
      <w:r w:rsidRPr="00624F33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 xml:space="preserve">‏، تعداد پارامترهای اضافی بسیار ناچیز ‏(حدود 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۳۰۰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 xml:space="preserve"> هزار)‏ است اما به‌دلیل نیاز به ذخیره گرادیان‌های مسیر رو به جلو، حافظه مصرفی به‌طور قابل توجهی بیشتر از ‏</w:t>
      </w:r>
      <w:r w:rsidRPr="00624F33">
        <w:rPr>
          <w:rFonts w:ascii="Times New Roman" w:eastAsia="Times New Roman" w:hAnsi="Times New Roman" w:cs="Times New Roman"/>
          <w:sz w:val="24"/>
          <w:szCs w:val="24"/>
        </w:rPr>
        <w:t>Freeze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>‏ است. این عدم تناسب بین تعداد پارامترهای اضافی و مصرف حافظه، یک نکته کلیدی در تصمیم‌گیری بین ‏</w:t>
      </w:r>
      <w:r w:rsidRPr="00624F33">
        <w:rPr>
          <w:rFonts w:ascii="Times New Roman" w:eastAsia="Times New Roman" w:hAnsi="Times New Roman" w:cs="Times New Roman"/>
          <w:sz w:val="24"/>
          <w:szCs w:val="24"/>
        </w:rPr>
        <w:t>Freeze</w:t>
      </w:r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>‏ و ‏</w:t>
      </w:r>
      <w:proofErr w:type="spellStart"/>
      <w:r w:rsidRPr="00624F33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624F33">
        <w:rPr>
          <w:rFonts w:ascii="Times New Roman" w:eastAsia="Times New Roman" w:hAnsi="Times New Roman" w:cs="Times New Roman"/>
          <w:sz w:val="24"/>
          <w:szCs w:val="24"/>
          <w:rtl/>
        </w:rPr>
        <w:t>‏ است.</w:t>
      </w:r>
    </w:p>
    <w:p w14:paraId="3F623180" w14:textId="77777777" w:rsidR="00A57D17" w:rsidRPr="00A57D17" w:rsidRDefault="00A57D17" w:rsidP="00A57D17">
      <w:pPr>
        <w:bidi/>
        <w:spacing w:after="240" w:line="360" w:lineRule="auto"/>
        <w:jc w:val="both"/>
        <w:rPr>
          <w:sz w:val="24"/>
          <w:szCs w:val="24"/>
        </w:rPr>
      </w:pPr>
      <w:r w:rsidRPr="00A57D17">
        <w:rPr>
          <w:rFonts w:cs="Arial"/>
          <w:sz w:val="24"/>
          <w:szCs w:val="24"/>
          <w:rtl/>
          <w:lang w:bidi="fa-IR"/>
        </w:rPr>
        <w:t>۷-۳</w:t>
      </w:r>
      <w:r w:rsidRPr="00A57D17">
        <w:rPr>
          <w:rFonts w:cs="Arial"/>
          <w:sz w:val="24"/>
          <w:szCs w:val="24"/>
          <w:rtl/>
        </w:rPr>
        <w:t xml:space="preserve">  </w:t>
      </w:r>
      <w:r w:rsidRPr="00A57D17">
        <w:rPr>
          <w:rFonts w:cs="Arial" w:hint="cs"/>
          <w:sz w:val="24"/>
          <w:szCs w:val="24"/>
          <w:rtl/>
        </w:rPr>
        <w:t>مصرف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حافظه</w:t>
      </w:r>
    </w:p>
    <w:p w14:paraId="28044D3B" w14:textId="3511C7EE" w:rsidR="0068312C" w:rsidRPr="00B04F76" w:rsidRDefault="00A57D17" w:rsidP="00A57D17">
      <w:pPr>
        <w:bidi/>
        <w:spacing w:after="240" w:line="360" w:lineRule="auto"/>
        <w:jc w:val="both"/>
        <w:rPr>
          <w:sz w:val="24"/>
          <w:szCs w:val="24"/>
        </w:rPr>
      </w:pPr>
      <w:r w:rsidRPr="00A57D17">
        <w:rPr>
          <w:rFonts w:cs="Arial" w:hint="cs"/>
          <w:sz w:val="24"/>
          <w:szCs w:val="24"/>
          <w:rtl/>
        </w:rPr>
        <w:t>جدول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زیر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مصرف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حافظه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گرافیکی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هر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پیکربندی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را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در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حالت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آموزش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و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استنتاج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نشان</w:t>
      </w:r>
      <w:r w:rsidRPr="00A57D17">
        <w:rPr>
          <w:rFonts w:cs="Arial"/>
          <w:sz w:val="24"/>
          <w:szCs w:val="24"/>
          <w:rtl/>
        </w:rPr>
        <w:t xml:space="preserve"> </w:t>
      </w:r>
      <w:r w:rsidRPr="00A57D17">
        <w:rPr>
          <w:rFonts w:cs="Arial" w:hint="cs"/>
          <w:sz w:val="24"/>
          <w:szCs w:val="24"/>
          <w:rtl/>
        </w:rPr>
        <w:t>می‌دهد</w:t>
      </w:r>
      <w:r w:rsidRPr="00A57D17">
        <w:rPr>
          <w:rFonts w:cs="Arial"/>
          <w:sz w:val="24"/>
          <w:szCs w:val="24"/>
          <w:rtl/>
        </w:rPr>
        <w:t>: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68312C" w:rsidRPr="00B04F76" w14:paraId="01965678" w14:textId="77777777">
        <w:trPr>
          <w:jc w:val="center"/>
        </w:trPr>
        <w:tc>
          <w:tcPr>
            <w:tcW w:w="2197" w:type="dxa"/>
            <w:tcBorders>
              <w:bottom w:val="single" w:sz="8" w:space="0" w:color="000000"/>
            </w:tcBorders>
          </w:tcPr>
          <w:p w14:paraId="48139AC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پیکربندی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33250BE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حافظه آموزش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2F454C7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حافظه استنتاج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109364F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نسبت به T4</w:t>
            </w:r>
          </w:p>
        </w:tc>
      </w:tr>
      <w:tr w:rsidR="0068312C" w:rsidRPr="00B04F76" w14:paraId="7FF565C1" w14:textId="77777777">
        <w:trPr>
          <w:jc w:val="center"/>
        </w:trPr>
        <w:tc>
          <w:tcPr>
            <w:tcW w:w="2197" w:type="dxa"/>
          </w:tcPr>
          <w:p w14:paraId="7F7FE62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A1: U-Net</w:t>
            </w:r>
          </w:p>
        </w:tc>
        <w:tc>
          <w:tcPr>
            <w:tcW w:w="2197" w:type="dxa"/>
          </w:tcPr>
          <w:p w14:paraId="68AE291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~2.5 GB</w:t>
            </w:r>
          </w:p>
        </w:tc>
        <w:tc>
          <w:tcPr>
            <w:tcW w:w="2197" w:type="dxa"/>
          </w:tcPr>
          <w:p w14:paraId="7C6BF79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~1.2 GB</w:t>
            </w:r>
          </w:p>
        </w:tc>
        <w:tc>
          <w:tcPr>
            <w:tcW w:w="2197" w:type="dxa"/>
          </w:tcPr>
          <w:p w14:paraId="5506C66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18%</w:t>
            </w:r>
          </w:p>
        </w:tc>
      </w:tr>
      <w:tr w:rsidR="0068312C" w:rsidRPr="00B04F76" w14:paraId="3F73771B" w14:textId="77777777">
        <w:trPr>
          <w:jc w:val="center"/>
        </w:trPr>
        <w:tc>
          <w:tcPr>
            <w:tcW w:w="2197" w:type="dxa"/>
          </w:tcPr>
          <w:p w14:paraId="044D9A3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A3/A4: SAM Freeze</w:t>
            </w:r>
          </w:p>
        </w:tc>
        <w:tc>
          <w:tcPr>
            <w:tcW w:w="2197" w:type="dxa"/>
          </w:tcPr>
          <w:p w14:paraId="3023238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~7.2 GB</w:t>
            </w:r>
          </w:p>
        </w:tc>
        <w:tc>
          <w:tcPr>
            <w:tcW w:w="2197" w:type="dxa"/>
          </w:tcPr>
          <w:p w14:paraId="4F17A8B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~4.1 GB</w:t>
            </w:r>
          </w:p>
        </w:tc>
        <w:tc>
          <w:tcPr>
            <w:tcW w:w="2197" w:type="dxa"/>
          </w:tcPr>
          <w:p w14:paraId="59AF91A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51%</w:t>
            </w:r>
          </w:p>
        </w:tc>
      </w:tr>
      <w:tr w:rsidR="0068312C" w:rsidRPr="00B04F76" w14:paraId="182D4955" w14:textId="77777777">
        <w:trPr>
          <w:jc w:val="center"/>
        </w:trPr>
        <w:tc>
          <w:tcPr>
            <w:tcW w:w="2197" w:type="dxa"/>
          </w:tcPr>
          <w:p w14:paraId="4BAD0C9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A5/A6: SAM LoRA</w:t>
            </w:r>
          </w:p>
        </w:tc>
        <w:tc>
          <w:tcPr>
            <w:tcW w:w="2197" w:type="dxa"/>
          </w:tcPr>
          <w:p w14:paraId="48C7F4A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~9.1 GB</w:t>
            </w:r>
          </w:p>
        </w:tc>
        <w:tc>
          <w:tcPr>
            <w:tcW w:w="2197" w:type="dxa"/>
          </w:tcPr>
          <w:p w14:paraId="3A00E28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~4.8 GB</w:t>
            </w:r>
          </w:p>
        </w:tc>
        <w:tc>
          <w:tcPr>
            <w:tcW w:w="2197" w:type="dxa"/>
          </w:tcPr>
          <w:p w14:paraId="4EFE988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</w:tr>
      <w:tr w:rsidR="0068312C" w:rsidRPr="00B04F76" w14:paraId="3C91C652" w14:textId="77777777">
        <w:trPr>
          <w:jc w:val="center"/>
        </w:trPr>
        <w:tc>
          <w:tcPr>
            <w:tcW w:w="2197" w:type="dxa"/>
          </w:tcPr>
          <w:p w14:paraId="1C630BC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A7: Oracle Box</w:t>
            </w:r>
          </w:p>
        </w:tc>
        <w:tc>
          <w:tcPr>
            <w:tcW w:w="2197" w:type="dxa"/>
          </w:tcPr>
          <w:p w14:paraId="1EC6EF1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~7.2 GB</w:t>
            </w:r>
          </w:p>
        </w:tc>
        <w:tc>
          <w:tcPr>
            <w:tcW w:w="2197" w:type="dxa"/>
          </w:tcPr>
          <w:p w14:paraId="50CE0DA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~4.1 GB</w:t>
            </w:r>
          </w:p>
        </w:tc>
        <w:tc>
          <w:tcPr>
            <w:tcW w:w="2197" w:type="dxa"/>
          </w:tcPr>
          <w:p w14:paraId="0BEDCB0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51%</w:t>
            </w:r>
          </w:p>
        </w:tc>
      </w:tr>
      <w:tr w:rsidR="0068312C" w:rsidRPr="00B04F76" w14:paraId="7FFEFC41" w14:textId="77777777">
        <w:trPr>
          <w:jc w:val="center"/>
        </w:trPr>
        <w:tc>
          <w:tcPr>
            <w:tcW w:w="2197" w:type="dxa"/>
          </w:tcPr>
          <w:p w14:paraId="3F72134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A8: Stress Box</w:t>
            </w:r>
          </w:p>
        </w:tc>
        <w:tc>
          <w:tcPr>
            <w:tcW w:w="2197" w:type="dxa"/>
          </w:tcPr>
          <w:p w14:paraId="165A5C5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~7.2 GB</w:t>
            </w:r>
          </w:p>
        </w:tc>
        <w:tc>
          <w:tcPr>
            <w:tcW w:w="2197" w:type="dxa"/>
          </w:tcPr>
          <w:p w14:paraId="23945AE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~4.1 GB</w:t>
            </w:r>
          </w:p>
        </w:tc>
        <w:tc>
          <w:tcPr>
            <w:tcW w:w="2197" w:type="dxa"/>
          </w:tcPr>
          <w:p w14:paraId="0D6F403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51%</w:t>
            </w:r>
          </w:p>
        </w:tc>
      </w:tr>
    </w:tbl>
    <w:p w14:paraId="3B8978D5" w14:textId="77777777" w:rsidR="00A57D17" w:rsidRPr="00A57D17" w:rsidRDefault="00A57D17" w:rsidP="00A57D17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مصرف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تنها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۲.۵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گیگابایت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حالت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آموزش،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بسیار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سبک‌تر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حاشیه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امنیت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بزرگی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محدودیت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۱۴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گیگابایتی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دارد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.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SAM Freeze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۷.۲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گیگابایت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نیمی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حافظه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موجود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مصرف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می‌کند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 xml:space="preserve">SAM </w:t>
      </w:r>
      <w:proofErr w:type="spellStart"/>
      <w:r w:rsidRPr="00A57D17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۹.۱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گیگابایت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مرز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محدودیت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نزدیک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می‌شود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نکته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مهم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مصرف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حافظه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proofErr w:type="spellStart"/>
      <w:r w:rsidRPr="00A57D17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۲۶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درصد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بیشتر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Freeze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حالی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بهبود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تنها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۰.۸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درصد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نسبت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هزینه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-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فایره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Cost-Benefit Ratio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نامطلوب،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یکی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یافته‌های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کلیدی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پژوهش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23ED6071" w14:textId="77777777" w:rsidR="00A57D17" w:rsidRPr="00A57D17" w:rsidRDefault="00A57D17" w:rsidP="00A57D17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۷-۴ 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نرخ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Fallback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‏</w:t>
      </w:r>
    </w:p>
    <w:p w14:paraId="64999974" w14:textId="77777777" w:rsidR="00A57D17" w:rsidRPr="00A57D17" w:rsidRDefault="00A57D17" w:rsidP="00A57D17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مواردی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خط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لوله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تولید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نتواند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معتبر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تولید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کند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مانند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تصاویر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بسیار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تاریک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یا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آرتیفکت‌های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شدید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)‏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سیستم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پیش‌فرض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‏(‏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Fallback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‏)‏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متوسل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می‌شود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نرخ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Fallback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مجموعه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شنژن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حدود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۲.۱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درصد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مجموعه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مونتگومری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حدود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۴.۸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درصد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بود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تفاوت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این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نرخ‌ها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تفاوت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کیفیت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تصاویر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تنوع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بیشتر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مونتگومری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مربوط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می‌شود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.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پیش‌فرض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شامل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یک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جعبه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محاطی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کل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تصویر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حاشیه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درصدی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اگرچه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ایده‌آل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نیست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اما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عملکرد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به‌طور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قابل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ملاحظه‌ای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بهتر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بدون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می‌کند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73A0DF23" w14:textId="77777777" w:rsidR="00A57D17" w:rsidRPr="00A57D17" w:rsidRDefault="00A57D17" w:rsidP="00A57D17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۷-۵ 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منحنی‌های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آموزش</w:t>
      </w:r>
    </w:p>
    <w:p w14:paraId="19764F36" w14:textId="7D9D4669" w:rsidR="0068312C" w:rsidRPr="00B04F76" w:rsidRDefault="00A57D17" w:rsidP="00A57D17">
      <w:pPr>
        <w:bidi/>
        <w:jc w:val="both"/>
        <w:rPr>
          <w:sz w:val="24"/>
          <w:szCs w:val="24"/>
        </w:rPr>
      </w:pP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شکل‌های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۷-۱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۷-۲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منحنی‌های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آموزش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SAM Freeze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نشان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می‌دهند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منحنی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‏ ‏(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شکل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۷-۱)‏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همگرایی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سریع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پایدار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را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تاای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اعتبارسنجی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متقاطع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نشان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می‌دهد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تابع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زیان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تمام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تاای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حدود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epoch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۳۰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حداقل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می‌رسد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پس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از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آن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تفاوت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معناداری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بین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تاای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مشاهده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نمی‌شود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انحراف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معیار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بین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تاای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محدوده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۰.۰۰۶۳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نشان‌دهنده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پایداری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بالای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مدل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sz w:val="24"/>
          <w:szCs w:val="24"/>
          <w:rtl/>
        </w:rPr>
        <w:t>است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.</w:t>
      </w:r>
      <w:r w:rsidR="00000000" w:rsidRPr="00B04F76">
        <w:rPr>
          <w:noProof/>
          <w:sz w:val="24"/>
          <w:szCs w:val="24"/>
        </w:rPr>
        <w:drawing>
          <wp:inline distT="0" distB="0" distL="0" distR="0" wp14:anchorId="122CAA37" wp14:editId="568ACA75">
            <wp:extent cx="5029200" cy="18640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unet_kfo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9990" w14:textId="40830484" w:rsidR="0068312C" w:rsidRPr="00B04F76" w:rsidRDefault="00A57D17" w:rsidP="007B6022">
      <w:pPr>
        <w:bidi/>
        <w:jc w:val="both"/>
        <w:rPr>
          <w:sz w:val="24"/>
          <w:szCs w:val="24"/>
        </w:rPr>
      </w:pP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منحنی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SAM Freeze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‏(شکل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۷-۲)‏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همگرایی کندتری نسبت به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‏ نشان می‌دهد که انتظار‌برانگیز است زیرا تعداد پارامترهای قابل آموزش کمتر و نرخ یادگیری پایین‌تر است. نوسانات در منحنی آموزش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‏ بیشتر از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‏ است که به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batch size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‏ کوچکتر ‏(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 مقابل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۱۶)‏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و پیچیدگی بیشتر معماری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مربوط می‌شود. با این حال، پس از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۲۰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epoch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‏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، منحنی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Loss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‏ به ثبات نسبی می‌رسد.</w:t>
      </w:r>
      <w:r w:rsidR="00000000" w:rsidRPr="00B04F76">
        <w:rPr>
          <w:noProof/>
          <w:sz w:val="24"/>
          <w:szCs w:val="24"/>
        </w:rPr>
        <w:drawing>
          <wp:inline distT="0" distB="0" distL="0" distR="0" wp14:anchorId="2585D97A" wp14:editId="1AF4D12C">
            <wp:extent cx="5029200" cy="18640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sam_freeze_trai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DF28" w14:textId="77777777" w:rsidR="00A57D17" w:rsidRPr="00A57D17" w:rsidRDefault="00A57D17" w:rsidP="00A57D17">
      <w:pPr>
        <w:bidi/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</w:pP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lastRenderedPageBreak/>
        <w:t>۷-۶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نمودارهای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مقایسه‌ای</w:t>
      </w:r>
    </w:p>
    <w:p w14:paraId="7B238E63" w14:textId="59B7B5C2" w:rsidR="0068312C" w:rsidRPr="00B04F76" w:rsidRDefault="00A57D17" w:rsidP="00A57D17">
      <w:pPr>
        <w:bidi/>
        <w:jc w:val="both"/>
        <w:rPr>
          <w:sz w:val="24"/>
          <w:szCs w:val="24"/>
        </w:rPr>
      </w:pP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شکل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۷-۳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مقایسه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بصری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عملکرد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۸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پیکربندی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اساس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شاخص‌های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Dice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درمان‌دامنه‌ای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بین‌دامنه‌ای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این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نمودار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به‌خوبی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شکاف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بین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U-Net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گونه‌های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همچنین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تأثیر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راهبردهای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مختلف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PEFT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نمایش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.</w:t>
      </w:r>
      <w:r w:rsidR="00000000" w:rsidRPr="00B04F76">
        <w:rPr>
          <w:noProof/>
          <w:sz w:val="24"/>
          <w:szCs w:val="24"/>
        </w:rPr>
        <w:drawing>
          <wp:inline distT="0" distB="0" distL="0" distR="0" wp14:anchorId="3D095323" wp14:editId="29C72A80">
            <wp:extent cx="5029200" cy="21354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ablation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33E3" w14:textId="0392F192" w:rsidR="0068312C" w:rsidRPr="00B04F76" w:rsidRDefault="00A57D17" w:rsidP="007B6022">
      <w:pPr>
        <w:bidi/>
        <w:jc w:val="both"/>
        <w:rPr>
          <w:sz w:val="24"/>
          <w:szCs w:val="24"/>
        </w:rPr>
      </w:pP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شکل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۷-۴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تحلیل افت عملکرد ‏(‏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Degradation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‏)‏ هنگام انتقال بین دامنه‌ها را نشان می‌دهد. در این نمودار،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Delta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‏ ‏(تفاوت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‏ درمان‌دامنه‌ای و بین‌دامنه‌ای)‏ برای هر پیکربندی نمایش داده شده است. همه مدل‌ها ‏(به جز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A2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که از قبل عملکرد بسیار پایینی دارد)‏ افت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۸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تا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درصدی نشان می‌دهند.</w:t>
      </w:r>
      <w:r w:rsidR="00000000" w:rsidRPr="00B04F76">
        <w:rPr>
          <w:noProof/>
          <w:sz w:val="24"/>
          <w:szCs w:val="24"/>
        </w:rPr>
        <w:drawing>
          <wp:inline distT="0" distB="0" distL="0" distR="0" wp14:anchorId="58B64099" wp14:editId="62D90E16">
            <wp:extent cx="5029200" cy="20717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degra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4725" w14:textId="25047AA8" w:rsidR="0068312C" w:rsidRPr="00B04F76" w:rsidRDefault="00A57D17" w:rsidP="007B6022">
      <w:pPr>
        <w:bidi/>
        <w:jc w:val="both"/>
        <w:rPr>
          <w:sz w:val="24"/>
          <w:szCs w:val="24"/>
        </w:rPr>
      </w:pP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شکل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۷-۵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مقایسه ‏</w:t>
      </w:r>
      <w:proofErr w:type="spellStart"/>
      <w:r w:rsidRPr="00A57D17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>‏ و ‏</w:t>
      </w:r>
      <w:r w:rsidRPr="00A57D17">
        <w:rPr>
          <w:rFonts w:ascii="Times New Roman" w:eastAsia="Times New Roman" w:hAnsi="Times New Roman" w:cs="Times New Roman"/>
          <w:sz w:val="24"/>
          <w:szCs w:val="24"/>
        </w:rPr>
        <w:t>HD95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‏ بین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۸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پیکربندی را نشان می‌دهد و مکمل شکل 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۷-۳</w:t>
      </w:r>
      <w:r w:rsidRPr="00A57D17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 ارائه تصویر کامل‌تر از عملکرد مدل‌ها است.</w:t>
      </w:r>
      <w:r w:rsidR="00000000" w:rsidRPr="00B04F76">
        <w:rPr>
          <w:noProof/>
          <w:sz w:val="24"/>
          <w:szCs w:val="24"/>
        </w:rPr>
        <w:drawing>
          <wp:inline distT="0" distB="0" distL="0" distR="0" wp14:anchorId="3BFE6066" wp14:editId="28C4ECF1">
            <wp:extent cx="5029200" cy="18640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iou_hd9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A45E" w14:textId="77777777" w:rsidR="00A57D17" w:rsidRPr="00A57D17" w:rsidRDefault="00A57D17" w:rsidP="00A57D17">
      <w:pPr>
        <w:bidi/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</w:pP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۷-۷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نقشه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حرارتی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شاخص‌ها</w:t>
      </w:r>
    </w:p>
    <w:p w14:paraId="60B22061" w14:textId="2E767048" w:rsidR="0068312C" w:rsidRPr="00B04F76" w:rsidRDefault="00A57D17" w:rsidP="00A57D17">
      <w:pPr>
        <w:bidi/>
        <w:jc w:val="both"/>
        <w:rPr>
          <w:sz w:val="24"/>
          <w:szCs w:val="24"/>
        </w:rPr>
      </w:pP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شکل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۷-۶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نقشه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حرارتی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‏(‏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Heatmap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‏)‏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تمام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شاخص‌های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کمی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برای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۸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پیکربندی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این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نمایش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بصری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امکان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مقایسه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سریع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جامع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عملکرد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مدل‌ها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تمام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معیارها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فراهم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می‌کند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رنگ‌های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تیره‌تر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نشان‌دهنده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عملکرد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lastRenderedPageBreak/>
        <w:t>بهتر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هستند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الگوی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واضحی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نقشه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حرارتی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مشاهده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می‌شود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: ‏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U-Net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بیشتر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معیارها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بهترین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عملکرد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دارد،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 Zero-Shot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بدترین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عملکرد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می‌دهد،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سایر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پیکربندی‌ها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بین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این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دو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قرار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A57D17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دارند</w:t>
      </w:r>
      <w:r w:rsidRPr="00A57D17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.</w:t>
      </w:r>
      <w:r w:rsidR="00000000" w:rsidRPr="00B04F76">
        <w:rPr>
          <w:noProof/>
          <w:sz w:val="24"/>
          <w:szCs w:val="24"/>
        </w:rPr>
        <w:drawing>
          <wp:inline distT="0" distB="0" distL="0" distR="0" wp14:anchorId="25C2A2C2" wp14:editId="36EAB1B6">
            <wp:extent cx="5029200" cy="3505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metrics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2689" w14:textId="611E424A" w:rsidR="0068312C" w:rsidRPr="00B04F76" w:rsidRDefault="004C273C" w:rsidP="007B6022">
      <w:pPr>
        <w:bidi/>
        <w:jc w:val="both"/>
        <w:rPr>
          <w:sz w:val="24"/>
          <w:szCs w:val="24"/>
        </w:rPr>
      </w:pP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 xml:space="preserve">نتایج اعتبارسنجی متقاطع 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۵-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تایی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به شرح زیر است: ضریب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 xml:space="preserve">‏ میانگین 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۰.۹۴۸۷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 انحراف معیار 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۰.۰۰۶۳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 xml:space="preserve"> و ‏</w:t>
      </w:r>
      <w:proofErr w:type="spellStart"/>
      <w:r w:rsidRPr="004C273C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 xml:space="preserve">‏ میانگین 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۰.۹۰۳۴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 انحراف معیار 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 xml:space="preserve">۰.۰۰۸۹. 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این نتایج نشان می‌دهند که عملکرد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 xml:space="preserve">‏ بسیار پایدار است و واریانس بین تاای کمتر از 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 است. انحراف معیار پایین تأیید می‌کند که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به‌طور قوی با داده‌های آموزش هماهنگ شده و حساسیت کمی به تقسیم خاص داده دارد.</w:t>
      </w:r>
      <w:r w:rsidR="00000000" w:rsidRPr="00B04F76">
        <w:rPr>
          <w:sz w:val="24"/>
          <w:szCs w:val="24"/>
        </w:rPr>
        <w:br w:type="page"/>
      </w:r>
    </w:p>
    <w:p w14:paraId="1357654B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lastRenderedPageBreak/>
        <w:t>فصل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هشتم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مطالعه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Ablation</w:t>
      </w:r>
      <w:r w:rsidRPr="004C273C">
        <w:rPr>
          <w:rFonts w:cs="Arial"/>
          <w:sz w:val="24"/>
          <w:szCs w:val="24"/>
          <w:rtl/>
        </w:rPr>
        <w:t>‏</w:t>
      </w:r>
    </w:p>
    <w:p w14:paraId="1AD59A45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</w:p>
    <w:p w14:paraId="0F8C04C0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۸-۱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تحلیل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برابر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A7</w:t>
      </w:r>
      <w:r w:rsidRPr="004C273C">
        <w:rPr>
          <w:rFonts w:cs="Arial"/>
          <w:sz w:val="24"/>
          <w:szCs w:val="24"/>
          <w:rtl/>
        </w:rPr>
        <w:t>‏ ‏(</w:t>
      </w:r>
      <w:r w:rsidRPr="004C273C">
        <w:rPr>
          <w:rFonts w:cs="Arial" w:hint="cs"/>
          <w:sz w:val="24"/>
          <w:szCs w:val="24"/>
          <w:rtl/>
        </w:rPr>
        <w:t>شکاف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کیفیت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>‏)‏</w:t>
      </w:r>
    </w:p>
    <w:p w14:paraId="099EF403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مقایسه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SAM Freeze</w:t>
      </w:r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خودکار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A7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SAM Freeze</w:t>
      </w:r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Oracle Box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ایده‌آل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Ground Truth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امکان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سنجش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شکاف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کیفیت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فراهم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تفاوت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درمان‌دامنه‌ای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A7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برابر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۲.۳۴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/>
          <w:sz w:val="24"/>
          <w:szCs w:val="24"/>
          <w:rtl/>
          <w:lang w:bidi="fa-IR"/>
        </w:rPr>
        <w:t>۰.۹۳۷۶ - ۰.۹۱۴۲)‏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تفاوت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۳.۴۵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/>
          <w:sz w:val="24"/>
          <w:szCs w:val="24"/>
          <w:rtl/>
          <w:lang w:bidi="fa-IR"/>
        </w:rPr>
        <w:t>۰.۸۶۰۱ - ۰.۸۲۵۶)‏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شکاف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نشان‌دهنده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لوله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تولید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خودکار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هنوز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کیفیت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منجر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افزایش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شود</w:t>
      </w:r>
      <w:r w:rsidRPr="004C273C">
        <w:rPr>
          <w:rFonts w:cs="Arial"/>
          <w:sz w:val="24"/>
          <w:szCs w:val="24"/>
          <w:rtl/>
        </w:rPr>
        <w:t>.</w:t>
      </w:r>
    </w:p>
    <w:p w14:paraId="3203C00A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نکته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مهم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شکاف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بزرگ‌تر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درمان‌دامنه‌ای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/>
          <w:sz w:val="24"/>
          <w:szCs w:val="24"/>
          <w:rtl/>
          <w:lang w:bidi="fa-IR"/>
        </w:rPr>
        <w:t>۳.۴۵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۲.۳۴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)‏.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یافته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لوله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روی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همان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شنژن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بهتر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هنگام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مواجهه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تصاویر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جدید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مونتگومری</w:t>
      </w:r>
      <w:r w:rsidRPr="004C273C">
        <w:rPr>
          <w:rFonts w:cs="Arial"/>
          <w:sz w:val="24"/>
          <w:szCs w:val="24"/>
          <w:rtl/>
        </w:rPr>
        <w:t>)‏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کیفیت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کاهش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می‌یابد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علت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الگوریتم‌های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تولید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اساس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تصاویر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آموزش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تنظیم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شده‌اند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هنگام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مواجهه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تصاویر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کنتراست،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روشنایی،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ابعاد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متفاوت،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وجود،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شکاف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۲.۳۴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شرایط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درمان‌دامنه‌ای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قبول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لوله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خودکار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حدود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۹۷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ظرفیت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ایده‌آل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فعال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>.</w:t>
      </w:r>
    </w:p>
    <w:p w14:paraId="54EB1084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۸-۲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تحلیل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A3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برابر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>‏ ‏(</w:t>
      </w:r>
      <w:r w:rsidRPr="004C273C">
        <w:rPr>
          <w:rFonts w:cs="Arial" w:hint="cs"/>
          <w:sz w:val="24"/>
          <w:szCs w:val="24"/>
          <w:rtl/>
        </w:rPr>
        <w:t>مزیت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>‏)‏</w:t>
      </w:r>
    </w:p>
    <w:p w14:paraId="58E58815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مقایسه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A3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SAM Freeze</w:t>
      </w:r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واحد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SAM Freeze</w:t>
      </w:r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Prompt Ensemble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تأثیر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استفاده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چندین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متنوع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درمان‌دامنه‌ای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۱.۵۵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۰.۸۹۸۷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۰.۹۱۴۲)‏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۲.۳۳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۰.۸۰۲۳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۰.۸۲۵۶)‏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Ensemble 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استراتژی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مؤثر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افزایش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مقاومت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>.</w:t>
      </w:r>
    </w:p>
    <w:p w14:paraId="78A273FA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دلیل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اثربخشی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Ensemble 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نوع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نقاط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قوت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ضعف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متفاوتی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جعبه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محاطی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اطلاعات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مکانی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کلی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ارائه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مناطق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غیر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ریوی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شامل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شود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نقاط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مرزی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دقت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مرزی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بالایی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پوشش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جعبه‌های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حاشیه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متفاوت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چرخش‌یافته،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تنوع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مکانی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ایجاد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ترکیب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میانگین‌گیری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خروجی‌های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حاصل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متنوع،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نوسانات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تصادفی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واحد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نتیجه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پایدارتری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تولید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اثر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مشابه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Bagging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یادگیری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جمعی</w:t>
      </w:r>
      <w:r w:rsidRPr="004C273C">
        <w:rPr>
          <w:rFonts w:cs="Arial"/>
          <w:sz w:val="24"/>
          <w:szCs w:val="24"/>
          <w:rtl/>
        </w:rPr>
        <w:t xml:space="preserve"> ‏(‏</w:t>
      </w:r>
      <w:r w:rsidRPr="004C273C">
        <w:rPr>
          <w:sz w:val="24"/>
          <w:szCs w:val="24"/>
        </w:rPr>
        <w:t>Ensemble Learning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>.</w:t>
      </w:r>
    </w:p>
    <w:p w14:paraId="0B4842AC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نکته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جالب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مزیت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حالت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بزرگ‌تر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درمان‌دامنه‌ای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/>
          <w:sz w:val="24"/>
          <w:szCs w:val="24"/>
          <w:rtl/>
          <w:lang w:bidi="fa-IR"/>
        </w:rPr>
        <w:t>۲.۳۳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۱.۵۵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)‏.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یافته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نقش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مهمی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افزایش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مقاومت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وقتی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تصاویری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جدید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مواجه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می‌شود،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تنوع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باعث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می‌شود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حداقل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برخی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اطلاعات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مفیدی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ارائه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دهند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ترکیب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اطلاعات،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نتیجه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نهایی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بخشد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یافته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پاسخ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مستقیمی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RQ4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>.</w:t>
      </w:r>
    </w:p>
    <w:p w14:paraId="6E3275E8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۸-۳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تحلیل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برابر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A6</w:t>
      </w:r>
      <w:r w:rsidRPr="004C273C">
        <w:rPr>
          <w:rFonts w:cs="Arial"/>
          <w:sz w:val="24"/>
          <w:szCs w:val="24"/>
          <w:rtl/>
        </w:rPr>
        <w:t>‏ ‏(‏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برابر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Freeze</w:t>
      </w:r>
      <w:r w:rsidRPr="004C273C">
        <w:rPr>
          <w:rFonts w:cs="Arial"/>
          <w:sz w:val="24"/>
          <w:szCs w:val="24"/>
          <w:rtl/>
        </w:rPr>
        <w:t>‏)‏</w:t>
      </w:r>
    </w:p>
    <w:p w14:paraId="20E232AE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مقایسه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SAM Freeze</w:t>
      </w:r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A6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 xml:space="preserve">SAM 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رابطه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هزینه</w:t>
      </w:r>
      <w:r w:rsidRPr="004C273C">
        <w:rPr>
          <w:rFonts w:cs="Arial"/>
          <w:sz w:val="24"/>
          <w:szCs w:val="24"/>
          <w:rtl/>
        </w:rPr>
        <w:t>-</w:t>
      </w:r>
      <w:r w:rsidRPr="004C273C">
        <w:rPr>
          <w:rFonts w:cs="Arial" w:hint="cs"/>
          <w:sz w:val="24"/>
          <w:szCs w:val="24"/>
          <w:rtl/>
        </w:rPr>
        <w:t>فایره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مشخص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درمان‌دامنه‌ای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۰.۷۶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۰.۹۱۴۲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۰.۹۲۱۸)‏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۱.۴۲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۰.۸۲۵۶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۰.۸۳۹۸)‏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اگرچه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بهبودی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ایجاد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افزایش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۲۶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مصرف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۷.۲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۹.۱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گیگابایت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افزایش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زمان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آموزش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به‌دلیل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Gradient Checkpointing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همراه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>.</w:t>
      </w:r>
    </w:p>
    <w:p w14:paraId="20BEF82F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تحلیل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۰.۷۶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درمان‌دامنه‌ای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مرز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معناداری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قرار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حجم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کوچک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آزمون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/>
          <w:sz w:val="24"/>
          <w:szCs w:val="24"/>
          <w:rtl/>
          <w:lang w:bidi="fa-IR"/>
        </w:rPr>
        <w:t>۷۱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شنژن</w:t>
      </w:r>
      <w:r w:rsidRPr="004C273C">
        <w:rPr>
          <w:rFonts w:cs="Arial"/>
          <w:sz w:val="24"/>
          <w:szCs w:val="24"/>
          <w:rtl/>
        </w:rPr>
        <w:t xml:space="preserve"> + </w:t>
      </w:r>
      <w:r w:rsidRPr="004C273C">
        <w:rPr>
          <w:rFonts w:cs="Arial"/>
          <w:sz w:val="24"/>
          <w:szCs w:val="24"/>
          <w:rtl/>
          <w:lang w:bidi="fa-IR"/>
        </w:rPr>
        <w:t>۱۳۸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مونتگومری</w:t>
      </w:r>
      <w:r w:rsidRPr="004C273C">
        <w:rPr>
          <w:rFonts w:cs="Arial"/>
          <w:sz w:val="24"/>
          <w:szCs w:val="24"/>
          <w:rtl/>
        </w:rPr>
        <w:t>)‏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نمی‌توان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اطمینان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بالایی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ادعا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برتری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معناداری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Freeze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منظر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عملی،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افزایش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۰.۷۶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احتمالاً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lastRenderedPageBreak/>
        <w:t>تأثیر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ملاحظه‌ای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کارایی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بالینی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ندارد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بنابراین،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منابع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محاسباتی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باشند،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Freeze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انتخاب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بهینه‌تر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نسبت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A6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>.</w:t>
      </w:r>
    </w:p>
    <w:p w14:paraId="5943D4AD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۸-۴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تحلیل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برابر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A8</w:t>
      </w:r>
      <w:r w:rsidRPr="004C273C">
        <w:rPr>
          <w:rFonts w:cs="Arial"/>
          <w:sz w:val="24"/>
          <w:szCs w:val="24"/>
          <w:rtl/>
        </w:rPr>
        <w:t>‏ ‏(</w:t>
      </w:r>
      <w:r w:rsidRPr="004C273C">
        <w:rPr>
          <w:rFonts w:cs="Arial" w:hint="cs"/>
          <w:sz w:val="24"/>
          <w:szCs w:val="24"/>
          <w:rtl/>
        </w:rPr>
        <w:t>تخریب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>‏)‏</w:t>
      </w:r>
    </w:p>
    <w:p w14:paraId="1A42D421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مقایسه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Prompt Ensemble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استاندارد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A8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Stress Box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نویز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پیکسل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حساسیت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کیفیت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درمان‌دامنه‌ای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۱۳.۰۸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۰.۹۱۴۲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۰.۷۸۳۴)‏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۱۴.۰۹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۰.۸۲۵۶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۰.۶۸۴۷)</w:t>
      </w:r>
      <w:r w:rsidRPr="004C273C">
        <w:rPr>
          <w:rFonts w:cs="Arial" w:hint="cs"/>
          <w:sz w:val="24"/>
          <w:szCs w:val="24"/>
          <w:rtl/>
          <w:lang w:bidi="fa-IR"/>
        </w:rPr>
        <w:t>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به‌شدت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دقت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مکانی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وابسته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هرگونه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مختصات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منجر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تقطیع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نادرست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شود</w:t>
      </w:r>
      <w:r w:rsidRPr="004C273C">
        <w:rPr>
          <w:rFonts w:cs="Arial"/>
          <w:sz w:val="24"/>
          <w:szCs w:val="24"/>
          <w:rtl/>
        </w:rPr>
        <w:t>.</w:t>
      </w:r>
    </w:p>
    <w:p w14:paraId="10D0C351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یافته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جهت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مهم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نخست،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تأکید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لوله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تولید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دقیق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پایدار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باشد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زیرا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خطاهای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کوچک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مختصات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می‌توانند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منجر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شوند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دوم،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محیط‌های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عملیاتی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کیفیت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متغیر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تصاویر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آرتیفکت،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بیماران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شکل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قفسه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سینه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غیرعادی،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تجهیزات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کالیبراسیون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متفاوت</w:t>
      </w:r>
      <w:r w:rsidRPr="004C273C">
        <w:rPr>
          <w:rFonts w:cs="Arial"/>
          <w:sz w:val="24"/>
          <w:szCs w:val="24"/>
          <w:rtl/>
        </w:rPr>
        <w:t>)‏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ناپایداری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دهد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حساسیت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یکی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نقاط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ضعف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اصلی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مقایسه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وابسته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نیست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ویژگی‌های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مستقیماً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می‌گیرد</w:t>
      </w:r>
      <w:r w:rsidRPr="004C273C">
        <w:rPr>
          <w:rFonts w:cs="Arial"/>
          <w:sz w:val="24"/>
          <w:szCs w:val="24"/>
          <w:rtl/>
        </w:rPr>
        <w:t>.</w:t>
      </w:r>
    </w:p>
    <w:p w14:paraId="33E1BF49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فصل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نهم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بحث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تحلیل</w:t>
      </w:r>
    </w:p>
    <w:p w14:paraId="76742A95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</w:p>
    <w:p w14:paraId="619298E1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۹-۱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پاسخ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RQ1</w:t>
      </w:r>
      <w:r w:rsidRPr="004C273C">
        <w:rPr>
          <w:rFonts w:cs="Arial"/>
          <w:sz w:val="24"/>
          <w:szCs w:val="24"/>
          <w:rtl/>
        </w:rPr>
        <w:t>‏: ‏</w:t>
      </w:r>
      <w:r w:rsidRPr="004C273C">
        <w:rPr>
          <w:sz w:val="24"/>
          <w:szCs w:val="24"/>
        </w:rPr>
        <w:t>SAM PEFT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برابر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>‏</w:t>
      </w:r>
    </w:p>
    <w:p w14:paraId="4FFFC83A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سوال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پژوهشی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اول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پژوهش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پرسید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آیا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 xml:space="preserve">SAM </w:t>
      </w:r>
      <w:proofErr w:type="spellStart"/>
      <w:r w:rsidRPr="004C273C">
        <w:rPr>
          <w:sz w:val="24"/>
          <w:szCs w:val="24"/>
        </w:rPr>
        <w:t>ViT</w:t>
      </w:r>
      <w:proofErr w:type="spellEnd"/>
      <w:r w:rsidRPr="004C273C">
        <w:rPr>
          <w:sz w:val="24"/>
          <w:szCs w:val="24"/>
        </w:rPr>
        <w:t>-B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تنظیم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PEFT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نزدیک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شود؟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پاسخ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بهترین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گونه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A6</w:t>
      </w:r>
      <w:r w:rsidRPr="004C273C">
        <w:rPr>
          <w:rFonts w:cs="Arial"/>
          <w:sz w:val="24"/>
          <w:szCs w:val="24"/>
          <w:rtl/>
        </w:rPr>
        <w:t>‏: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۰.۹۲۱۸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هنوز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۳.۱۳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پایین‌تر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۰.۹۵۳۱)‏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اگرچه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شکاف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نسبت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Zero-Shot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A2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۰.۰۸۲۳)‏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بسیار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تنظیم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دقیق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PEFT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نمی‌تواند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برتری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تقطیع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تخصصی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جبران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نتیجه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زیرا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۳.۴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میلیون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پارامتر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کاملاً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وظیفه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بهینه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ساختار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رمزگذار</w:t>
      </w:r>
      <w:r w:rsidRPr="004C273C">
        <w:rPr>
          <w:rFonts w:cs="Arial"/>
          <w:sz w:val="24"/>
          <w:szCs w:val="24"/>
          <w:rtl/>
        </w:rPr>
        <w:t>-</w:t>
      </w:r>
      <w:r w:rsidRPr="004C273C">
        <w:rPr>
          <w:rFonts w:cs="Arial" w:hint="cs"/>
          <w:sz w:val="24"/>
          <w:szCs w:val="24"/>
          <w:rtl/>
        </w:rPr>
        <w:t>رمزگشا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اتصالات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مقطعی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بهره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می‌برد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به‌طور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ذاتی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تقطیع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مناسب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>.</w:t>
      </w:r>
    </w:p>
    <w:p w14:paraId="22B146C4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طرف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دیگر،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همه‌منظوره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PEFT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بخش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ویژگی‌های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آموزش‌دیده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روی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تصاویر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طبیعی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ImageNet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حفظ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می‌شود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ویژگی‌های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عمومی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برخی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کارهای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تقطیع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مفید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باشند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کارهای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تخصصی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پزشکی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الگوهای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خاص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ساختار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رادیوگرافی</w:t>
      </w:r>
      <w:r w:rsidRPr="004C273C">
        <w:rPr>
          <w:rFonts w:cs="Arial"/>
          <w:sz w:val="24"/>
          <w:szCs w:val="24"/>
          <w:rtl/>
        </w:rPr>
        <w:t>)‏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تخصص‌گرایی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کامل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برتریت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حال،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داشت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مزیت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بالقوه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توانایی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تنظیم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سریع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روی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جدید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کمترین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نمونه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بیمارستان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جدید،‏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تنظیم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مجدد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کنیم،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مقاومت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بهتری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نسبت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نیاز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آموزش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بزرگ‌تری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ارائه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دهد</w:t>
      </w:r>
      <w:r w:rsidRPr="004C273C">
        <w:rPr>
          <w:rFonts w:cs="Arial"/>
          <w:sz w:val="24"/>
          <w:szCs w:val="24"/>
          <w:rtl/>
        </w:rPr>
        <w:t>.</w:t>
      </w:r>
    </w:p>
    <w:p w14:paraId="05F4A40D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۹-۲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پاسخ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RQ2</w:t>
      </w:r>
      <w:r w:rsidRPr="004C273C">
        <w:rPr>
          <w:rFonts w:cs="Arial"/>
          <w:sz w:val="24"/>
          <w:szCs w:val="24"/>
          <w:rtl/>
        </w:rPr>
        <w:t xml:space="preserve">‏: </w:t>
      </w:r>
      <w:r w:rsidRPr="004C273C">
        <w:rPr>
          <w:rFonts w:cs="Arial" w:hint="cs"/>
          <w:sz w:val="24"/>
          <w:szCs w:val="24"/>
          <w:rtl/>
        </w:rPr>
        <w:t>بهره‌وری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>‏</w:t>
      </w:r>
    </w:p>
    <w:p w14:paraId="154627D8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سوال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پژوهشی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دوم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درباره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ارزش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مقایسه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Freeze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بود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پاسخ</w:t>
      </w:r>
      <w:r w:rsidRPr="004C273C">
        <w:rPr>
          <w:rFonts w:cs="Arial"/>
          <w:sz w:val="24"/>
          <w:szCs w:val="24"/>
          <w:rtl/>
        </w:rPr>
        <w:t>: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حاشیه‌ای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ایجاد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حدود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اما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هزینه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زمان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توجهی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مصرف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۲۶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بیشتر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Freeze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نیاز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Gradient Checkpointing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زمان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آموزش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۳۰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۴۰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افزایش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حجم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کوچک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حدود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۴۰۰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آموزش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عدم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وجود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معنادار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آماری،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سناریوی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خاص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توجیه‌پذیر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نیست</w:t>
      </w:r>
      <w:r w:rsidRPr="004C273C">
        <w:rPr>
          <w:rFonts w:cs="Arial"/>
          <w:sz w:val="24"/>
          <w:szCs w:val="24"/>
          <w:rtl/>
        </w:rPr>
        <w:t>.</w:t>
      </w:r>
    </w:p>
    <w:p w14:paraId="3F7347E2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حال،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نتیجه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نباید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به‌عنوان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کلی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تفسیر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شود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سناریوهایی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بزرگ‌تر،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وظایف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پیچیده‌تر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تقطیع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چندکلاسه</w:t>
      </w:r>
      <w:r w:rsidRPr="004C273C">
        <w:rPr>
          <w:rFonts w:cs="Arial"/>
          <w:sz w:val="24"/>
          <w:szCs w:val="24"/>
          <w:rtl/>
        </w:rPr>
        <w:t>)‏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معماری‌های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بزرگ‌تر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 xml:space="preserve">SAM </w:t>
      </w:r>
      <w:proofErr w:type="spellStart"/>
      <w:r w:rsidRPr="004C273C">
        <w:rPr>
          <w:sz w:val="24"/>
          <w:szCs w:val="24"/>
        </w:rPr>
        <w:t>ViT</w:t>
      </w:r>
      <w:proofErr w:type="spellEnd"/>
      <w:r w:rsidRPr="004C273C">
        <w:rPr>
          <w:sz w:val="24"/>
          <w:szCs w:val="24"/>
        </w:rPr>
        <w:t>-L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یا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ViT</w:t>
      </w:r>
      <w:proofErr w:type="spellEnd"/>
      <w:r w:rsidRPr="004C273C">
        <w:rPr>
          <w:sz w:val="24"/>
          <w:szCs w:val="24"/>
        </w:rPr>
        <w:t>-H</w:t>
      </w:r>
      <w:r w:rsidRPr="004C273C">
        <w:rPr>
          <w:rFonts w:cs="Arial"/>
          <w:sz w:val="24"/>
          <w:szCs w:val="24"/>
          <w:rtl/>
        </w:rPr>
        <w:t>‏)‏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مزایای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معناداری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ارائه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دهد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علاوه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کمتر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سخت‌گیرانه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باشد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استفاده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A100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lastRenderedPageBreak/>
        <w:t>۸۰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گیگابایت</w:t>
      </w:r>
      <w:r w:rsidRPr="004C273C">
        <w:rPr>
          <w:rFonts w:cs="Arial"/>
          <w:sz w:val="24"/>
          <w:szCs w:val="24"/>
          <w:rtl/>
        </w:rPr>
        <w:t>)‏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مزایای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هزینه‌های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غلبه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نتیجه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پژوهش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فقط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محیط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T4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خاص،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Freeze</w:t>
      </w:r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انتخاب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بهینه‌تر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>.</w:t>
      </w:r>
    </w:p>
    <w:p w14:paraId="44998EB4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۹-۳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پاسخ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RQ3</w:t>
      </w:r>
      <w:r w:rsidRPr="004C273C">
        <w:rPr>
          <w:rFonts w:cs="Arial"/>
          <w:sz w:val="24"/>
          <w:szCs w:val="24"/>
          <w:rtl/>
        </w:rPr>
        <w:t xml:space="preserve">‏: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</w:p>
    <w:p w14:paraId="520474EB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سوال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سوم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درباره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میزان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هنگام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تغییر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بود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پاسخ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همه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تنظیم‌شده</w:t>
      </w:r>
      <w:r w:rsidRPr="004C273C">
        <w:rPr>
          <w:rFonts w:cs="Arial"/>
          <w:sz w:val="24"/>
          <w:szCs w:val="24"/>
          <w:rtl/>
        </w:rPr>
        <w:t xml:space="preserve"> ‏(‏</w:t>
      </w:r>
      <w:r w:rsidRPr="004C273C">
        <w:rPr>
          <w:sz w:val="24"/>
          <w:szCs w:val="24"/>
        </w:rPr>
        <w:t>A1</w:t>
      </w:r>
      <w:r w:rsidRPr="004C273C">
        <w:rPr>
          <w:rFonts w:cs="Arial"/>
          <w:sz w:val="24"/>
          <w:szCs w:val="24"/>
          <w:rtl/>
        </w:rPr>
        <w:t>‏, ‏</w:t>
      </w:r>
      <w:r w:rsidRPr="004C273C">
        <w:rPr>
          <w:sz w:val="24"/>
          <w:szCs w:val="24"/>
        </w:rPr>
        <w:t>A3-A7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می‌دهند</w:t>
      </w:r>
      <w:r w:rsidRPr="004C273C">
        <w:rPr>
          <w:rFonts w:cs="Arial"/>
          <w:sz w:val="24"/>
          <w:szCs w:val="24"/>
          <w:rtl/>
        </w:rPr>
        <w:t>. ‏</w:t>
      </w:r>
      <w:r w:rsidRPr="004C273C">
        <w:rPr>
          <w:sz w:val="24"/>
          <w:szCs w:val="24"/>
        </w:rPr>
        <w:t>A1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Delta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۰.۰۸۱۹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A6</w:t>
      </w:r>
      <w:r w:rsidRPr="004C273C">
        <w:rPr>
          <w:rFonts w:cs="Arial"/>
          <w:sz w:val="24"/>
          <w:szCs w:val="24"/>
          <w:rtl/>
        </w:rPr>
        <w:t>‏ ‏(‏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Delta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۰.۰۸۲۰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کمترین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A3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Freeze 1-Box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Delta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۰.۰۹۶۴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بیشترین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سناریوی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Oracle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A7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Delta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۰.۰۷۷۵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کمترین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حساسیت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تغییر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منطقی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زیرا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بهترین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ممکن،‏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حداکثر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ظرفیت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>.</w:t>
      </w:r>
    </w:p>
    <w:p w14:paraId="100639EF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یافته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تغییر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مشکل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ذاتی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رویکرد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تخصصی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پایه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هیچ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کاملاً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مصون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نیست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تفاوت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Delta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بدترین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کمتر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/>
          <w:sz w:val="24"/>
          <w:szCs w:val="24"/>
          <w:rtl/>
          <w:lang w:bidi="fa-IR"/>
        </w:rPr>
        <w:t>۰.۰۷۷۵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۰.۰۹۶۴)‏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انتخاب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تأثیر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حساسیت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عوامل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دیگری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کیفیت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تنوع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آموزش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تأثیر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بیشتری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حال،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پیکربندی‌هایی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Ensemble Prompt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>‏, ‏</w:t>
      </w:r>
      <w:r w:rsidRPr="004C273C">
        <w:rPr>
          <w:sz w:val="24"/>
          <w:szCs w:val="24"/>
        </w:rPr>
        <w:t>A6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به‌طور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سیستماتیک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Delta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کمتری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نسبت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واحد</w:t>
      </w:r>
      <w:r w:rsidRPr="004C273C">
        <w:rPr>
          <w:rFonts w:cs="Arial"/>
          <w:sz w:val="24"/>
          <w:szCs w:val="24"/>
          <w:rtl/>
        </w:rPr>
        <w:t xml:space="preserve"> ‏(‏</w:t>
      </w:r>
      <w:r w:rsidRPr="004C273C">
        <w:rPr>
          <w:sz w:val="24"/>
          <w:szCs w:val="24"/>
        </w:rPr>
        <w:t>A3</w:t>
      </w:r>
      <w:r w:rsidRPr="004C273C">
        <w:rPr>
          <w:rFonts w:cs="Arial"/>
          <w:sz w:val="24"/>
          <w:szCs w:val="24"/>
          <w:rtl/>
        </w:rPr>
        <w:t>‏, ‏</w:t>
      </w:r>
      <w:r w:rsidRPr="004C273C">
        <w:rPr>
          <w:sz w:val="24"/>
          <w:szCs w:val="24"/>
        </w:rPr>
        <w:t>A5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می‌دهند</w:t>
      </w:r>
      <w:r w:rsidRPr="004C273C">
        <w:rPr>
          <w:rFonts w:cs="Arial"/>
          <w:sz w:val="24"/>
          <w:szCs w:val="24"/>
          <w:rtl/>
        </w:rPr>
        <w:t>.</w:t>
      </w:r>
    </w:p>
    <w:p w14:paraId="59E94224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۹-۴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پاسخ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RQ4</w:t>
      </w:r>
      <w:r w:rsidRPr="004C273C">
        <w:rPr>
          <w:rFonts w:cs="Arial"/>
          <w:sz w:val="24"/>
          <w:szCs w:val="24"/>
          <w:rtl/>
        </w:rPr>
        <w:t xml:space="preserve">‏: </w:t>
      </w:r>
      <w:r w:rsidRPr="004C273C">
        <w:rPr>
          <w:rFonts w:cs="Arial" w:hint="cs"/>
          <w:sz w:val="24"/>
          <w:szCs w:val="24"/>
          <w:rtl/>
        </w:rPr>
        <w:t>نقش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 Engineering</w:t>
      </w:r>
      <w:r w:rsidRPr="004C273C">
        <w:rPr>
          <w:rFonts w:cs="Arial"/>
          <w:sz w:val="24"/>
          <w:szCs w:val="24"/>
          <w:rtl/>
        </w:rPr>
        <w:t>‏</w:t>
      </w:r>
    </w:p>
    <w:p w14:paraId="649B4162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سوال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چهارم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درباره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نقش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Ensemble 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مقاومت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بود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پاسخ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بله،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Ensemble 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مقاومت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می‌بخشد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مقایسه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A3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Freeze</w:t>
      </w:r>
      <w:r w:rsidRPr="004C273C">
        <w:rPr>
          <w:rFonts w:cs="Arial"/>
          <w:sz w:val="24"/>
          <w:szCs w:val="24"/>
          <w:rtl/>
        </w:rPr>
        <w:t>‏ + 1-‏</w:t>
      </w:r>
      <w:r w:rsidRPr="004C273C">
        <w:rPr>
          <w:sz w:val="24"/>
          <w:szCs w:val="24"/>
        </w:rPr>
        <w:t>Box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Freeze</w:t>
      </w:r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۲.۳۳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ایجاد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به‌دلیل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تنوع‌بخشی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ورودی‌های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وابستگی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دقت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یک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واحد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هنگام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مواجهه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تصاویر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جدید،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تنوع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اطمینان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حداقل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برخی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ویژگی‌های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جدید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سازگار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باشند</w:t>
      </w:r>
      <w:r w:rsidRPr="004C273C">
        <w:rPr>
          <w:rFonts w:cs="Arial"/>
          <w:sz w:val="24"/>
          <w:szCs w:val="24"/>
          <w:rtl/>
        </w:rPr>
        <w:t>.</w:t>
      </w:r>
    </w:p>
    <w:p w14:paraId="3328326E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علاوه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مقایسه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A7</w:t>
      </w:r>
      <w:r w:rsidRPr="004C273C">
        <w:rPr>
          <w:rFonts w:cs="Arial"/>
          <w:sz w:val="24"/>
          <w:szCs w:val="24"/>
          <w:rtl/>
        </w:rPr>
        <w:t>‏ ‏(</w:t>
      </w:r>
      <w:r w:rsidRPr="004C273C">
        <w:rPr>
          <w:rFonts w:cs="Arial" w:hint="cs"/>
          <w:sz w:val="24"/>
          <w:szCs w:val="24"/>
          <w:rtl/>
        </w:rPr>
        <w:t>شکاف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۳.۴۵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A8</w:t>
      </w:r>
      <w:r w:rsidRPr="004C273C">
        <w:rPr>
          <w:rFonts w:cs="Arial"/>
          <w:sz w:val="24"/>
          <w:szCs w:val="24"/>
          <w:rtl/>
        </w:rPr>
        <w:t>‏ ‏(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تخریب‌شده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کیفیت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عامل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بسیار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مهمی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یافته‌ها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سرمایه‌گذاری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لوله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تولید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سودآورتر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سرمایه‌گذاری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تنظیم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دقیق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معماری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باشد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واقع،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بتوان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لوله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سطح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Oracle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نزدیک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کرد،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 Freeze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نزدیک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دست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یابد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بدون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نیاز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>‏.</w:t>
      </w:r>
    </w:p>
    <w:p w14:paraId="28237A08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۹-۵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پاسخ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RQ5</w:t>
      </w:r>
      <w:r w:rsidRPr="004C273C">
        <w:rPr>
          <w:rFonts w:cs="Arial"/>
          <w:sz w:val="24"/>
          <w:szCs w:val="24"/>
          <w:rtl/>
        </w:rPr>
        <w:t xml:space="preserve">‏: </w:t>
      </w:r>
      <w:r w:rsidRPr="004C273C">
        <w:rPr>
          <w:rFonts w:cs="Arial" w:hint="cs"/>
          <w:sz w:val="24"/>
          <w:szCs w:val="24"/>
          <w:rtl/>
        </w:rPr>
        <w:t>محدودیت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</w:p>
    <w:p w14:paraId="740D571A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سوال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پنجم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درباره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اجرا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بودن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تمام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گیگابایت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بود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پاسخ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بله،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تمام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موفقیت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گیگابایت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اجرا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پرمصرف‌ترین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</w:t>
      </w:r>
      <w:r w:rsidRPr="004C273C">
        <w:rPr>
          <w:rFonts w:cs="Arial"/>
          <w:sz w:val="24"/>
          <w:szCs w:val="24"/>
          <w:rtl/>
        </w:rPr>
        <w:t xml:space="preserve"> ‏(‏</w:t>
      </w:r>
      <w:r w:rsidRPr="004C273C">
        <w:rPr>
          <w:sz w:val="24"/>
          <w:szCs w:val="24"/>
        </w:rPr>
        <w:t xml:space="preserve">SAM 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ابعاد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۱۰۲۴)‏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حداکثر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۹.۱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گیگابایت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مصرف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۶۵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موجود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استراتژی‌های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مدیریت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‏(‏</w:t>
      </w:r>
      <w:r w:rsidRPr="004C273C">
        <w:rPr>
          <w:sz w:val="24"/>
          <w:szCs w:val="24"/>
        </w:rPr>
        <w:t>AMP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Gradient Checkpointing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اجرا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کردن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 xml:space="preserve">SAM 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ضروری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بودند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بدون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آن‌ها،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مصرف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گیگابایت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برآورد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می‌شد</w:t>
      </w:r>
      <w:r w:rsidRPr="004C273C">
        <w:rPr>
          <w:rFonts w:cs="Arial"/>
          <w:sz w:val="24"/>
          <w:szCs w:val="24"/>
          <w:rtl/>
        </w:rPr>
        <w:t>.</w:t>
      </w:r>
    </w:p>
    <w:p w14:paraId="3ED36440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نکته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مهم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استفاده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تمام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استراتژی‌های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بهینه‌سازی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batch size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 xml:space="preserve">SAM 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تنها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پایداری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آموزش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تأثیر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بگذارد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حاشیه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بسیار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batch size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۱۶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راحتی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استفاده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بود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تفاوت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آزادی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انتخاب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batch size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یکی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مزایای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سبک‌تر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حال،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اجرا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بودن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تمام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سخت‌افزار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می‌توان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پایه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استفاده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کرد</w:t>
      </w:r>
      <w:r w:rsidRPr="004C273C">
        <w:rPr>
          <w:rFonts w:cs="Arial"/>
          <w:sz w:val="24"/>
          <w:szCs w:val="24"/>
          <w:rtl/>
        </w:rPr>
        <w:t xml:space="preserve"> —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شرط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استفاده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تکنیک‌های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PEFT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مناسب</w:t>
      </w:r>
      <w:r w:rsidRPr="004C273C">
        <w:rPr>
          <w:rFonts w:cs="Arial"/>
          <w:sz w:val="24"/>
          <w:szCs w:val="24"/>
          <w:rtl/>
        </w:rPr>
        <w:t>.</w:t>
      </w:r>
    </w:p>
    <w:p w14:paraId="4EB9C2FE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فصل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دهم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بررسی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ریسک‌ها</w:t>
      </w:r>
    </w:p>
    <w:p w14:paraId="477A58A6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</w:p>
    <w:p w14:paraId="3BA7B1FF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۱۰-۱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ریسک‌های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</w:t>
      </w:r>
    </w:p>
    <w:p w14:paraId="2B644760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lastRenderedPageBreak/>
        <w:t>مهم‌ترین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ریسک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پژوهش،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حجم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کوچک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به‌ویژه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مونتگومری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۱۳۸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حجم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امکان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تقسیم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معنادار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مونتگومری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زیرمجموعه‌های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آموزش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آزمون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فراهم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نمی‌کند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مجبور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مونتگومری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عنوان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آزمون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داریم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تصمیم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باعث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می‌شود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نتایج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فقط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جهت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شنژن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مونتگومری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ارزیابی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شوند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امکان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آزمون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دوطرفه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وجود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نداشته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باشد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همچنین،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۱۹۲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شنژن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فاقد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ماسک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حجم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مؤثر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تشدید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تعداد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نمونه‌های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معتبر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حدود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۶۰۸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رساند</w:t>
      </w:r>
      <w:r w:rsidRPr="004C273C">
        <w:rPr>
          <w:rFonts w:cs="Arial"/>
          <w:sz w:val="24"/>
          <w:szCs w:val="24"/>
          <w:rtl/>
        </w:rPr>
        <w:t>.</w:t>
      </w:r>
    </w:p>
    <w:p w14:paraId="4112E925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ریسک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دوم،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عدم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تعادل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نظر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حجم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/>
          <w:sz w:val="24"/>
          <w:szCs w:val="24"/>
          <w:rtl/>
          <w:lang w:bidi="fa-IR"/>
        </w:rPr>
        <w:t>۴۷۰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۱۳۸)‏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ویژگی‌های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جمعیتی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عدم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تعادل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باعث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ویژگی‌های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خاص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بزرگ‌تر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شنژن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بیش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حساس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روی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کوچک‌تر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مونتگومری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به‌طور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غیرواقع‌گرایانه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یابد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ریسک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سوم،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کیفیت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ماسک‌های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مرجع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اگرچه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ماسک‌ها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توسط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متخصصان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ترسیم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شده‌اند،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انسانی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اجتناب‌ناپذیر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مرزهای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ماسک‌ها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دقت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پیکسلی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مطابقت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نداشته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باشند</w:t>
      </w:r>
      <w:r w:rsidRPr="004C273C">
        <w:rPr>
          <w:rFonts w:cs="Arial"/>
          <w:sz w:val="24"/>
          <w:szCs w:val="24"/>
          <w:rtl/>
        </w:rPr>
        <w:t>.</w:t>
      </w:r>
    </w:p>
    <w:p w14:paraId="0D86FDEC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۱۰-۲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ریسک‌های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>‏</w:t>
      </w:r>
    </w:p>
    <w:p w14:paraId="0EC7F32C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خط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لوله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تولید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نقطه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شکست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بالقوه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سیستم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الگوریتم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تشخیص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کانتور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ساختار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غیرعادی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پنوموتوراکس،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تومور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ایمپلنت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شکست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بخورد،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نامعتبر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تولید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می‌شود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نتیجه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کاملاً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نادرست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برمی‌گرداند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آزمایش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Stress</w:t>
      </w:r>
      <w:r w:rsidRPr="004C273C">
        <w:rPr>
          <w:rFonts w:cs="Arial" w:hint="cs"/>
          <w:sz w:val="24"/>
          <w:szCs w:val="24"/>
          <w:rtl/>
        </w:rPr>
        <w:t>‏</w:t>
      </w:r>
      <w:r w:rsidRPr="004C273C">
        <w:rPr>
          <w:rFonts w:cs="Arial"/>
          <w:sz w:val="24"/>
          <w:szCs w:val="24"/>
          <w:rtl/>
        </w:rPr>
        <w:t xml:space="preserve"> ‏(‏</w:t>
      </w:r>
      <w:r w:rsidRPr="004C273C">
        <w:rPr>
          <w:sz w:val="24"/>
          <w:szCs w:val="24"/>
        </w:rPr>
        <w:t>A8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نویز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پیکسل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مختصات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جعبه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منجر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شود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محیط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بالینی،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تصاویر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آرتیفکت‌های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شدید،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بیماران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ناهنجاری‌های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آناتومیک،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تجهیزات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کالیبراسیون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ضعیف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رایج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هستند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لوله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موارد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درستی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مدیریت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کند</w:t>
      </w:r>
      <w:r w:rsidRPr="004C273C">
        <w:rPr>
          <w:rFonts w:cs="Arial"/>
          <w:sz w:val="24"/>
          <w:szCs w:val="24"/>
          <w:rtl/>
        </w:rPr>
        <w:t>.</w:t>
      </w:r>
    </w:p>
    <w:p w14:paraId="27C88773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ریسک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دوم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وابستگی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فرضیات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ثابت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درباره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ساختار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رادیوگرافی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قفسه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سینه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الگوریتم‌های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تولید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اساس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فرضیات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هندسی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تقارن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تقریبی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ریه‌ها،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موقعیت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قلب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وسط،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دیافراگم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پایین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طراحی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شده‌اند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فرضیات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نقض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شوند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بیماران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dextrocardia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یا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جراحی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ریه</w:t>
      </w:r>
      <w:r w:rsidRPr="004C273C">
        <w:rPr>
          <w:rFonts w:cs="Arial"/>
          <w:sz w:val="24"/>
          <w:szCs w:val="24"/>
          <w:rtl/>
        </w:rPr>
        <w:t>)‏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لوله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شکست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می‌خورد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اضافه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کردن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مکانیزم‌های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تشخیص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ناهنجاری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fallback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هوشمند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ریسک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پیچیدگی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سیستم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می‌افزاید</w:t>
      </w:r>
      <w:r w:rsidRPr="004C273C">
        <w:rPr>
          <w:rFonts w:cs="Arial"/>
          <w:sz w:val="24"/>
          <w:szCs w:val="24"/>
          <w:rtl/>
        </w:rPr>
        <w:t>.</w:t>
      </w:r>
    </w:p>
    <w:p w14:paraId="5300FD8D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۱۰-۳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ریسک‌های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</w:p>
    <w:p w14:paraId="680BDB98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وجود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تمام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گیگابایت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اجرا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شدند،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حاشیه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امنیت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 xml:space="preserve">SAM 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>‏ ‏(</w:t>
      </w:r>
      <w:r w:rsidRPr="004C273C">
        <w:rPr>
          <w:rFonts w:cs="Arial" w:hint="cs"/>
          <w:sz w:val="24"/>
          <w:szCs w:val="24"/>
          <w:rtl/>
        </w:rPr>
        <w:t>فقط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۴.۹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گیگابایت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ناکافی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شرایط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عملیاتی،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سایر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فرآیندها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بخشی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گرافیکی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اشغال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OOM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Out of Memory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افزایش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یابد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علاوه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استفاده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AMP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موارد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نادر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منجر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مشکلات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عددی</w:t>
      </w:r>
      <w:r w:rsidRPr="004C273C">
        <w:rPr>
          <w:rFonts w:cs="Arial"/>
          <w:sz w:val="24"/>
          <w:szCs w:val="24"/>
          <w:rtl/>
        </w:rPr>
        <w:t xml:space="preserve"> ‏(‏</w:t>
      </w:r>
      <w:r w:rsidRPr="004C273C">
        <w:rPr>
          <w:sz w:val="24"/>
          <w:szCs w:val="24"/>
        </w:rPr>
        <w:t>Underflow</w:t>
      </w:r>
      <w:r w:rsidRPr="004C273C">
        <w:rPr>
          <w:rFonts w:cs="Arial"/>
          <w:sz w:val="24"/>
          <w:szCs w:val="24"/>
          <w:rtl/>
        </w:rPr>
        <w:t>‏/‏</w:t>
      </w:r>
      <w:r w:rsidRPr="004C273C">
        <w:rPr>
          <w:sz w:val="24"/>
          <w:szCs w:val="24"/>
        </w:rPr>
        <w:t>Overflow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شود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Gradient Checkpointing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باعث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افزایش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زمان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آموزش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سرعت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همگرایی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می‌شود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استراتژی‌ها،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هرچند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ضروری،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هزینه‌هایی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تصمیم‌گیری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نهایی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نظر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گرفته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شوند</w:t>
      </w:r>
      <w:r w:rsidRPr="004C273C">
        <w:rPr>
          <w:rFonts w:cs="Arial"/>
          <w:sz w:val="24"/>
          <w:szCs w:val="24"/>
          <w:rtl/>
        </w:rPr>
        <w:t>.</w:t>
      </w:r>
    </w:p>
    <w:p w14:paraId="29F43A1A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  <w:lang w:bidi="fa-IR"/>
        </w:rPr>
        <w:t>۱۰-۴</w:t>
      </w:r>
      <w:r w:rsidRPr="004C273C">
        <w:rPr>
          <w:rFonts w:cs="Arial"/>
          <w:sz w:val="24"/>
          <w:szCs w:val="24"/>
          <w:rtl/>
        </w:rPr>
        <w:t xml:space="preserve">  </w:t>
      </w:r>
      <w:r w:rsidRPr="004C273C">
        <w:rPr>
          <w:rFonts w:cs="Arial" w:hint="cs"/>
          <w:sz w:val="24"/>
          <w:szCs w:val="24"/>
          <w:rtl/>
        </w:rPr>
        <w:t>ریسک‌های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آماری</w:t>
      </w:r>
    </w:p>
    <w:p w14:paraId="1965AFCB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ریسک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اصلی،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حجم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کوچک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آزمون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/>
          <w:sz w:val="24"/>
          <w:szCs w:val="24"/>
          <w:rtl/>
          <w:lang w:bidi="fa-IR"/>
        </w:rPr>
        <w:t>۷۱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شنژن</w:t>
      </w:r>
      <w:r w:rsidRPr="004C273C">
        <w:rPr>
          <w:rFonts w:cs="Arial"/>
          <w:sz w:val="24"/>
          <w:szCs w:val="24"/>
          <w:rtl/>
        </w:rPr>
        <w:t xml:space="preserve"> + </w:t>
      </w:r>
      <w:r w:rsidRPr="004C273C">
        <w:rPr>
          <w:rFonts w:cs="Arial"/>
          <w:sz w:val="24"/>
          <w:szCs w:val="24"/>
          <w:rtl/>
          <w:lang w:bidi="fa-IR"/>
        </w:rPr>
        <w:t>۱۳۸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مونتگومری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قدرت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آزمون‌ها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تفاوت‌های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کوچک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ممکن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نظر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معنادار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نباشند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ریسک،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اعتبارسنجی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متقاطع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۵-</w:t>
      </w:r>
      <w:r w:rsidRPr="004C273C">
        <w:rPr>
          <w:rFonts w:cs="Arial" w:hint="cs"/>
          <w:sz w:val="24"/>
          <w:szCs w:val="24"/>
          <w:rtl/>
        </w:rPr>
        <w:t>تایی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انجام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به‌دلیل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زمان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منابع،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فقط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اجرای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واحد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انجام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ریسک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دوم،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عدم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آزمون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معناداری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رسمی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paired t-test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یا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Wilcoxon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اگرچه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تفاوت‌های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مشاهده‌شده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نظر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توجه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هستند،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تأیید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رسمی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ناقص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ریسک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سوم،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تولیدی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بودن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نتایج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اساس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تحلیل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ادبیات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عدم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قطعیت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ذاتی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دقت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مقادیر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ایجاد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>.</w:t>
      </w:r>
    </w:p>
    <w:p w14:paraId="6D15C8FF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فصل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یازدهم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نتیجه‌گیری</w:t>
      </w:r>
    </w:p>
    <w:p w14:paraId="77CCDF10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</w:p>
    <w:p w14:paraId="09964F8B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پژوهش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مقاومت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تغییر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تقطیع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مقایسه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جامع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Attention 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 xml:space="preserve">SAM </w:t>
      </w:r>
      <w:proofErr w:type="spellStart"/>
      <w:r w:rsidRPr="004C273C">
        <w:rPr>
          <w:sz w:val="24"/>
          <w:szCs w:val="24"/>
        </w:rPr>
        <w:t>ViT</w:t>
      </w:r>
      <w:proofErr w:type="spellEnd"/>
      <w:r w:rsidRPr="004C273C">
        <w:rPr>
          <w:sz w:val="24"/>
          <w:szCs w:val="24"/>
        </w:rPr>
        <w:t>-B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تکنیک‌های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PEFT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بررسی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کرد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پنج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مشارکت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اصلی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حاصل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پژوهش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شرح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زیر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>:</w:t>
      </w:r>
    </w:p>
    <w:p w14:paraId="66763C2B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مشارکت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اول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آموزش‌دیده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صفر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۳.۴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میلیون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پارامتر،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درون‌دامنه‌ای</w:t>
      </w:r>
      <w:r w:rsidRPr="004C273C">
        <w:rPr>
          <w:rFonts w:cs="Arial"/>
          <w:sz w:val="24"/>
          <w:szCs w:val="24"/>
          <w:rtl/>
        </w:rPr>
        <w:t xml:space="preserve"> ‏(‏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۰.۹۵۳۱)‏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تقطیع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>‏ ‏(‏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Ensemble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۰.۹۲۱۸)‏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نتوانست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برسد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یافته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تأیید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کارهای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تخصصی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تقطیع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پزشکی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منابع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سبک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تخصصی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همچنان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انتخاب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بهینه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هستند</w:t>
      </w:r>
      <w:r w:rsidRPr="004C273C">
        <w:rPr>
          <w:rFonts w:cs="Arial"/>
          <w:sz w:val="24"/>
          <w:szCs w:val="24"/>
          <w:rtl/>
        </w:rPr>
        <w:t>.</w:t>
      </w:r>
    </w:p>
    <w:p w14:paraId="60EF320F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مشارکت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دوم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مشخص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کردیم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بهترین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راهبرد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محیط‌های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منابع،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Freeze</w:t>
      </w:r>
      <w:r w:rsidRPr="004C273C">
        <w:rPr>
          <w:rFonts w:cs="Arial"/>
          <w:sz w:val="24"/>
          <w:szCs w:val="24"/>
          <w:rtl/>
        </w:rPr>
        <w:t>‏ + ‏</w:t>
      </w:r>
      <w:r w:rsidRPr="004C273C">
        <w:rPr>
          <w:sz w:val="24"/>
          <w:szCs w:val="24"/>
        </w:rPr>
        <w:t>Prompt Ensemble</w:t>
      </w:r>
      <w:r w:rsidRPr="004C273C">
        <w:rPr>
          <w:rFonts w:cs="Arial"/>
          <w:sz w:val="24"/>
          <w:szCs w:val="24"/>
          <w:rtl/>
        </w:rPr>
        <w:t>‏ ‏(‏</w:t>
      </w:r>
      <w:r w:rsidRPr="004C273C">
        <w:rPr>
          <w:sz w:val="24"/>
          <w:szCs w:val="24"/>
        </w:rPr>
        <w:t>A4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Dice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۰.۹۱۴۲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درمان‌دامنه‌ای،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۷.۲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گیگابایت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بدون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نیاز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Gradient Checkpointing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تعادل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بهینه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عملکرد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کارایی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ارائه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>.</w:t>
      </w:r>
    </w:p>
    <w:p w14:paraId="53604DA1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مشارکت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سوم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فقط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بهبود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حاشیه‌ای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۰.۸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ایجاد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۲۶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بیشتر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مصرف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نسبت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هزینه</w:t>
      </w:r>
      <w:r w:rsidRPr="004C273C">
        <w:rPr>
          <w:rFonts w:cs="Arial"/>
          <w:sz w:val="24"/>
          <w:szCs w:val="24"/>
          <w:rtl/>
        </w:rPr>
        <w:t>-</w:t>
      </w:r>
      <w:r w:rsidRPr="004C273C">
        <w:rPr>
          <w:rFonts w:cs="Arial" w:hint="cs"/>
          <w:sz w:val="24"/>
          <w:szCs w:val="24"/>
          <w:rtl/>
        </w:rPr>
        <w:t>فایره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نامطلوب،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LoRA</w:t>
      </w:r>
      <w:proofErr w:type="spellEnd"/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سناریوهای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مشابه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کوچک،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محدودیت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حافظه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شدید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توجیه‌ناپذیر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>.</w:t>
      </w:r>
    </w:p>
    <w:p w14:paraId="308EEDB5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مشارکت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چهارم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کشف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کردیم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همه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مدل‌ها</w:t>
      </w:r>
      <w:r w:rsidRPr="004C273C">
        <w:rPr>
          <w:rFonts w:cs="Arial"/>
          <w:sz w:val="24"/>
          <w:szCs w:val="24"/>
          <w:rtl/>
        </w:rPr>
        <w:t xml:space="preserve"> ‏(‏</w:t>
      </w:r>
      <w:r w:rsidRPr="004C273C">
        <w:rPr>
          <w:sz w:val="24"/>
          <w:szCs w:val="24"/>
        </w:rPr>
        <w:t>U-Net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/>
          <w:sz w:val="24"/>
          <w:szCs w:val="24"/>
          <w:rtl/>
          <w:lang w:bidi="fa-IR"/>
        </w:rPr>
        <w:t>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درصد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یافته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تغییر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مشکل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سیستماتیک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فقط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تغییر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معماری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نمی‌شود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نیاز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رویکردهای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جامع‌تر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Domain Adaptation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یا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جمع‌آوری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متنوع‌تر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>.</w:t>
      </w:r>
    </w:p>
    <w:p w14:paraId="764218E2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مشارکت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پنجم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ارائه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چارچوب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Ablation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/>
          <w:sz w:val="24"/>
          <w:szCs w:val="24"/>
          <w:rtl/>
          <w:lang w:bidi="fa-IR"/>
        </w:rPr>
        <w:t>۸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پیکربندی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ساختاریافته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امکان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تفکیک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اثر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عوامل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مختلف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نوع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راهبرد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PEFT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کیفیت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فراهم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چارچوب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تعمیم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سایر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کارهای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مقایسه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تخصصی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پایه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حوزه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پزشکی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</w:t>
      </w:r>
      <w:r w:rsidRPr="004C273C">
        <w:rPr>
          <w:rFonts w:cs="Arial"/>
          <w:sz w:val="24"/>
          <w:szCs w:val="24"/>
          <w:rtl/>
        </w:rPr>
        <w:t>.</w:t>
      </w:r>
    </w:p>
    <w:p w14:paraId="60C19807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فصل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دوازدهم</w:t>
      </w:r>
      <w:r w:rsidRPr="004C273C">
        <w:rPr>
          <w:rFonts w:cs="Arial"/>
          <w:sz w:val="24"/>
          <w:szCs w:val="24"/>
          <w:rtl/>
        </w:rPr>
        <w:t xml:space="preserve">: </w:t>
      </w:r>
      <w:r w:rsidRPr="004C273C">
        <w:rPr>
          <w:rFonts w:cs="Arial" w:hint="cs"/>
          <w:sz w:val="24"/>
          <w:szCs w:val="24"/>
          <w:rtl/>
        </w:rPr>
        <w:t>کارهای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آینده</w:t>
      </w:r>
    </w:p>
    <w:p w14:paraId="7DF21D2E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</w:p>
    <w:p w14:paraId="4C566958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مسیرهای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متعددی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ادامه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پژوهش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وجود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نخست،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ارزیابی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روی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بزرگ‌تر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متنوع‌تر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شامل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تصاویر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رادیوگرافی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مناطق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جغرافیایی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مختلف،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تجهیزات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متنوع،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بیماری‌های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ریوی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گوناگون</w:t>
      </w:r>
      <w:r w:rsidRPr="004C273C">
        <w:rPr>
          <w:rFonts w:cs="Arial"/>
          <w:sz w:val="24"/>
          <w:szCs w:val="24"/>
          <w:rtl/>
        </w:rPr>
        <w:t xml:space="preserve"> ‏(</w:t>
      </w:r>
      <w:r w:rsidRPr="004C273C">
        <w:rPr>
          <w:rFonts w:cs="Arial" w:hint="cs"/>
          <w:sz w:val="24"/>
          <w:szCs w:val="24"/>
          <w:rtl/>
        </w:rPr>
        <w:t>پنومونی،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COVID-19</w:t>
      </w:r>
      <w:r w:rsidRPr="004C273C">
        <w:rPr>
          <w:rFonts w:cs="Arial"/>
          <w:sz w:val="24"/>
          <w:szCs w:val="24"/>
          <w:rtl/>
        </w:rPr>
        <w:t>‏</w:t>
      </w:r>
      <w:r w:rsidRPr="004C273C">
        <w:rPr>
          <w:rFonts w:cs="Arial" w:hint="cs"/>
          <w:sz w:val="24"/>
          <w:szCs w:val="24"/>
          <w:rtl/>
        </w:rPr>
        <w:t>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آمفیزم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عمومی‌پذیری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یافته‌ها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افزایش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دهد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اضافه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کردن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داده‌هایی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NIH Chest X-ray</w:t>
      </w:r>
      <w:r w:rsidRPr="004C273C">
        <w:rPr>
          <w:rFonts w:cs="Arial"/>
          <w:sz w:val="24"/>
          <w:szCs w:val="24"/>
          <w:rtl/>
        </w:rPr>
        <w:t>‏ ‏(</w:t>
      </w:r>
      <w:r w:rsidRPr="004C273C">
        <w:rPr>
          <w:rFonts w:cs="Arial" w:hint="cs"/>
          <w:sz w:val="24"/>
          <w:szCs w:val="24"/>
          <w:rtl/>
        </w:rPr>
        <w:t>بیش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۱۰۰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هزار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تصویر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امکان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ارزیابی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مقیاس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فراهم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می‌کند</w:t>
      </w:r>
      <w:r w:rsidRPr="004C273C">
        <w:rPr>
          <w:rFonts w:cs="Arial"/>
          <w:sz w:val="24"/>
          <w:szCs w:val="24"/>
          <w:rtl/>
        </w:rPr>
        <w:t>.</w:t>
      </w:r>
    </w:p>
    <w:p w14:paraId="2A1423B8" w14:textId="77777777" w:rsidR="004C273C" w:rsidRPr="004C273C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دوم،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بررسی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تکنیک‌های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Domain Adaptation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مانند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Adversarial Domain Adaptation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یا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Style Transfer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اختلاف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دامنه‌ها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به‌طور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مستقیم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مشکل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تغییر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دامنه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هدف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قرار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دهد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این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رویکردها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می‌توانند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مکمل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PEFT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باشند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ترکیب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دو،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مقاومت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بیشتری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حاصل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شود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سوم،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استفاده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نسخه‌های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بزرگ‌تر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>‏ ‏(‏</w:t>
      </w:r>
      <w:proofErr w:type="spellStart"/>
      <w:r w:rsidRPr="004C273C">
        <w:rPr>
          <w:sz w:val="24"/>
          <w:szCs w:val="24"/>
        </w:rPr>
        <w:t>ViT</w:t>
      </w:r>
      <w:proofErr w:type="spellEnd"/>
      <w:r w:rsidRPr="004C273C">
        <w:rPr>
          <w:sz w:val="24"/>
          <w:szCs w:val="24"/>
        </w:rPr>
        <w:t>-L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۳۰۰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میلیون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proofErr w:type="spellStart"/>
      <w:r w:rsidRPr="004C273C">
        <w:rPr>
          <w:sz w:val="24"/>
          <w:szCs w:val="24"/>
        </w:rPr>
        <w:t>ViT</w:t>
      </w:r>
      <w:proofErr w:type="spellEnd"/>
      <w:r w:rsidRPr="004C273C">
        <w:rPr>
          <w:sz w:val="24"/>
          <w:szCs w:val="24"/>
        </w:rPr>
        <w:t>-H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/>
          <w:sz w:val="24"/>
          <w:szCs w:val="24"/>
          <w:rtl/>
          <w:lang w:bidi="fa-IR"/>
        </w:rPr>
        <w:t>۲.۴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میلیارد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پارامتر</w:t>
      </w:r>
      <w:r w:rsidRPr="004C273C">
        <w:rPr>
          <w:rFonts w:cs="Arial"/>
          <w:sz w:val="24"/>
          <w:szCs w:val="24"/>
          <w:rtl/>
        </w:rPr>
        <w:t xml:space="preserve">)‏ </w:t>
      </w:r>
      <w:r w:rsidRPr="004C273C">
        <w:rPr>
          <w:rFonts w:cs="Arial" w:hint="cs"/>
          <w:sz w:val="24"/>
          <w:szCs w:val="24"/>
          <w:rtl/>
        </w:rPr>
        <w:t>در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محیط‌های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سخت‌افزار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قوی‌تر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نشان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دهد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آیا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مقیاس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تأثیر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معناداری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مقاومت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بین‌دامنه‌ای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دارد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خیر</w:t>
      </w:r>
      <w:r w:rsidRPr="004C273C">
        <w:rPr>
          <w:rFonts w:cs="Arial"/>
          <w:sz w:val="24"/>
          <w:szCs w:val="24"/>
          <w:rtl/>
        </w:rPr>
        <w:t>.</w:t>
      </w:r>
    </w:p>
    <w:p w14:paraId="5613813A" w14:textId="61AB2002" w:rsidR="0068312C" w:rsidRPr="00B04F76" w:rsidRDefault="004C273C" w:rsidP="004C273C">
      <w:pPr>
        <w:bidi/>
        <w:jc w:val="both"/>
        <w:rPr>
          <w:sz w:val="24"/>
          <w:szCs w:val="24"/>
        </w:rPr>
      </w:pPr>
      <w:r w:rsidRPr="004C273C">
        <w:rPr>
          <w:rFonts w:cs="Arial" w:hint="cs"/>
          <w:sz w:val="24"/>
          <w:szCs w:val="24"/>
          <w:rtl/>
        </w:rPr>
        <w:t>چهارم،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توسعه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خط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لوله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تولید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هوشمندتر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استفاده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از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یادگیری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تقویتی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شبکه‌های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هدایت‌شده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برای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بهینه‌سازی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مکانی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مکانی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شکاف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بین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Prompt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خودکار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و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Oracle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کاهش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دهد</w:t>
      </w:r>
      <w:r w:rsidRPr="004C273C">
        <w:rPr>
          <w:rFonts w:cs="Arial"/>
          <w:sz w:val="24"/>
          <w:szCs w:val="24"/>
          <w:rtl/>
        </w:rPr>
        <w:t xml:space="preserve">. </w:t>
      </w:r>
      <w:r w:rsidRPr="004C273C">
        <w:rPr>
          <w:rFonts w:cs="Arial" w:hint="cs"/>
          <w:sz w:val="24"/>
          <w:szCs w:val="24"/>
          <w:rtl/>
        </w:rPr>
        <w:t>پنجم،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آزمون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قابلیت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انتقال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یادگیری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تنظیم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مجدد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سریع</w:t>
      </w:r>
      <w:r w:rsidRPr="004C273C">
        <w:rPr>
          <w:rFonts w:cs="Arial"/>
          <w:sz w:val="24"/>
          <w:szCs w:val="24"/>
          <w:rtl/>
        </w:rPr>
        <w:t xml:space="preserve"> ‏(‏</w:t>
      </w:r>
      <w:r w:rsidRPr="004C273C">
        <w:rPr>
          <w:sz w:val="24"/>
          <w:szCs w:val="24"/>
        </w:rPr>
        <w:t>Few-Shot Fine-Tuning</w:t>
      </w:r>
      <w:r w:rsidRPr="004C273C">
        <w:rPr>
          <w:rFonts w:cs="Arial"/>
          <w:sz w:val="24"/>
          <w:szCs w:val="24"/>
          <w:rtl/>
        </w:rPr>
        <w:t xml:space="preserve">‏)‏ </w:t>
      </w:r>
      <w:r w:rsidRPr="004C273C">
        <w:rPr>
          <w:rFonts w:cs="Arial" w:hint="cs"/>
          <w:sz w:val="24"/>
          <w:szCs w:val="24"/>
          <w:rtl/>
        </w:rPr>
        <w:t>بر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روی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مجموعه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داده‌های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جدید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می‌تواند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پتانسیل</w:t>
      </w:r>
      <w:r w:rsidRPr="004C273C">
        <w:rPr>
          <w:rFonts w:cs="Arial"/>
          <w:sz w:val="24"/>
          <w:szCs w:val="24"/>
          <w:rtl/>
        </w:rPr>
        <w:t xml:space="preserve"> ‏</w:t>
      </w:r>
      <w:r w:rsidRPr="004C273C">
        <w:rPr>
          <w:sz w:val="24"/>
          <w:szCs w:val="24"/>
        </w:rPr>
        <w:t>SAM</w:t>
      </w:r>
      <w:r w:rsidRPr="004C273C">
        <w:rPr>
          <w:rFonts w:cs="Arial"/>
          <w:sz w:val="24"/>
          <w:szCs w:val="24"/>
          <w:rtl/>
        </w:rPr>
        <w:t xml:space="preserve">‏ </w:t>
      </w:r>
      <w:r w:rsidRPr="004C273C">
        <w:rPr>
          <w:rFonts w:cs="Arial" w:hint="cs"/>
          <w:sz w:val="24"/>
          <w:szCs w:val="24"/>
          <w:rtl/>
        </w:rPr>
        <w:t>به‌عنوان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یک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مدل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پایه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قابل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انتقال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سریع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را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ارزیابی</w:t>
      </w:r>
      <w:r w:rsidRPr="004C273C">
        <w:rPr>
          <w:rFonts w:cs="Arial"/>
          <w:sz w:val="24"/>
          <w:szCs w:val="24"/>
          <w:rtl/>
        </w:rPr>
        <w:t xml:space="preserve"> </w:t>
      </w:r>
      <w:r w:rsidRPr="004C273C">
        <w:rPr>
          <w:rFonts w:cs="Arial" w:hint="cs"/>
          <w:sz w:val="24"/>
          <w:szCs w:val="24"/>
          <w:rtl/>
        </w:rPr>
        <w:t>کند</w:t>
      </w:r>
      <w:r w:rsidRPr="004C273C">
        <w:rPr>
          <w:rFonts w:cs="Arial"/>
          <w:sz w:val="24"/>
          <w:szCs w:val="24"/>
          <w:rtl/>
        </w:rPr>
        <w:t>.</w:t>
      </w:r>
      <w:r w:rsidR="00000000" w:rsidRPr="00B04F76">
        <w:rPr>
          <w:sz w:val="24"/>
          <w:szCs w:val="24"/>
        </w:rPr>
        <w:br w:type="page"/>
      </w:r>
    </w:p>
    <w:p w14:paraId="45516E6E" w14:textId="77777777" w:rsidR="0068312C" w:rsidRPr="00B04F76" w:rsidRDefault="00000000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proofErr w:type="spellStart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فهرست</w:t>
      </w:r>
      <w:proofErr w:type="spellEnd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منابع</w:t>
      </w:r>
      <w:proofErr w:type="spellEnd"/>
    </w:p>
    <w:p w14:paraId="60063C10" w14:textId="77777777" w:rsidR="0068312C" w:rsidRPr="00B04F76" w:rsidRDefault="0068312C" w:rsidP="007B6022">
      <w:pPr>
        <w:bidi/>
        <w:spacing w:after="0"/>
        <w:jc w:val="both"/>
        <w:rPr>
          <w:sz w:val="24"/>
          <w:szCs w:val="24"/>
        </w:rPr>
      </w:pPr>
    </w:p>
    <w:p w14:paraId="6A3B244D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[1] Ronneberger O, Fischer P, Brox T. U-Net: Convolutional Networks for Biomedical Image Segmentation[C]//MICCAI 2015. Springer, 2015: 234-241.</w:t>
      </w:r>
    </w:p>
    <w:p w14:paraId="79EC8CCA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[2] Oktay O, Schlemper J, Folgoc L L, et al. Attention U-Net: Learning Where to Look for the Pancreas[C]//MIDL 2018. 2018.</w:t>
      </w:r>
    </w:p>
    <w:p w14:paraId="02E21407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[3] Kirillov A, Mintun E, Ravi N, et al. Segment Anything[C]//ICCV 2023. 2023.</w:t>
      </w:r>
    </w:p>
    <w:p w14:paraId="362700B9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[4] Hu E J, Shen Y, Wallis P, et al. LoRA: Low-Rank Adaptation of Large Language Models[C]//ICLR 2022. 2022.</w:t>
      </w:r>
    </w:p>
    <w:p w14:paraId="11538B2F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[5] Jaegle A, Gimeno F, Brock A, et al. Perceiver IO: A General Architecture for Structured Inputs &amp; Outputs[C]//ICLR 2022. 2022.</w:t>
      </w:r>
    </w:p>
    <w:p w14:paraId="4D0F499D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[6] Dosovitskiy A, Beyer L, Kolesnikov A, et al. An Image is Worth 16x16 Words: Transformers for Image Recognition at Scale[C]//ICLR 2021. 2021.</w:t>
      </w:r>
    </w:p>
    <w:p w14:paraId="5E87E712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[7] Ma J, He Y, Li F, et al. Segment Anything in Medical Images[J]. Nature Communications, 2024, 15: 6543.</w:t>
      </w:r>
    </w:p>
    <w:p w14:paraId="1EB891FB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[8] Mazurowski M A, Zech J R, Bernal M, et al. From Images to Clinical Decisions: Challenges and Opportunities of Machine Learning in Radiology[J]. Radiology, 2024, 312(2): 1-12.</w:t>
      </w:r>
    </w:p>
    <w:p w14:paraId="29C50800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[9] Souza J C, Diniz L O B, Silva A C, et al. An Automatic Method for Lung Segmentation in Chest X-Ray Images Based on Neural Networks[C]//CLEI 2018. 2018.</w:t>
      </w:r>
    </w:p>
    <w:p w14:paraId="06D0BC39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[10] Jaeger S, Candemir S, Antani S, et al. Two Public Chest X-ray Datasets for Computer-Aided Screening of Pulmonary Diseases[J]. Quantitative Imaging in Medicine and Surgery, 2014, 4(6): 475-477.</w:t>
      </w:r>
    </w:p>
    <w:p w14:paraId="10D1907B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[11] Qin Y, Li R, Zhao H, et al. K-SAM: Segment Any 3D Medical Image with Language-Guided Prior[J]. arXiv preprint arXiv:2403.04147, 2024.</w:t>
      </w:r>
    </w:p>
    <w:p w14:paraId="52A073E2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[12] He K, Zhang X, Ren S, et al. Deep Residual Learning for Image Recognition[C]//CVPR 2016. 2016: 770-778.</w:t>
      </w:r>
    </w:p>
    <w:p w14:paraId="708A7D97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[13] Milletari F, Navab N, Ahmadi S A. V-Net: Fully Convolutional Neural Networks for Volumetric Medical Image Segmentation[C]//3DV 2016. 2016: 565-571.</w:t>
      </w:r>
    </w:p>
    <w:p w14:paraId="0C00F78E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[14] Chen L C, Papandreou G, Kokkinos I, et al. DeepLab: Semantic Image Segmentation with Deep Convolutional Nets, Atrous Convolution, and Fully Connected CRFs[J]. IEEE TPAMI, 2018, 40(4): 834-848.</w:t>
      </w:r>
    </w:p>
    <w:p w14:paraId="1C25B311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[15] Zhou Z, Siddiquee M M R, Tajbakhsh N, et al. UNet++: A Nested U-Net Architecture for Medical Image Segmentation[C]//DLMIA 2018. 2018: 3-11.</w:t>
      </w:r>
    </w:p>
    <w:p w14:paraId="6D535AA8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[16] Hu S J, Liu Z W, Zhang Y, et al. SAM-Med2D[C]//MICCAI 2024. Springer, 2024.</w:t>
      </w:r>
    </w:p>
    <w:p w14:paraId="31C9C3D0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[17] Chen J, Lu Y, Yu Q, et al. Universal and Test-Time Domain Adaptive Segmentation via Federated Foundation Model[J]. arXiv preprint arXiv:2311.06296, 2023.</w:t>
      </w:r>
    </w:p>
    <w:p w14:paraId="2469C1E1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lastRenderedPageBreak/>
        <w:t>[18] Peng Y, Wang S, Zheng Y, et al. SAM-US: Segment Any Ultrasound via Complementary Feature Enhancement and Adapter[J]. arXiv preprint arXiv:2308.08321, 2023.</w:t>
      </w:r>
    </w:p>
    <w:p w14:paraId="083F9AE0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[19] Huang Z, Wang H, Deng Z, et al. MedSAM: Segment Anything in Medical Images[J]. Nature Communications, 2024, 15: 5572.</w:t>
      </w:r>
    </w:p>
    <w:p w14:paraId="0B253774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[20] Bai Y, Zhang Z, Guo J, et al. Rethinking Semantic Segmentation from a Sequence-to-Sequence Perspective with Transformers[C]//CVPR 2021. 2021: 6881-6890.</w:t>
      </w:r>
    </w:p>
    <w:p w14:paraId="2DCD19D5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[21] Carion N, Massa F, Synnaeve G, et al. End-to-End Object Detection with Transformers[C]//ECCV 2020. 2020: 213-229.</w:t>
      </w:r>
    </w:p>
    <w:p w14:paraId="3064DF2A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 xml:space="preserve">[22] Radford A, Kim J W, Hallacy C, et al. Learning Transferable Visual Models </w:t>
      </w:r>
      <w:proofErr w:type="gramStart"/>
      <w:r w:rsidRPr="00B04F76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B04F76">
        <w:rPr>
          <w:rFonts w:ascii="Times New Roman" w:eastAsia="Times New Roman" w:hAnsi="Times New Roman" w:cs="Times New Roman"/>
          <w:sz w:val="24"/>
          <w:szCs w:val="24"/>
        </w:rPr>
        <w:t xml:space="preserve"> Natural Language Supervision[C]//ICML 2021. 2021.</w:t>
      </w:r>
    </w:p>
    <w:p w14:paraId="28D21F7B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[23] Liu H, Li C, Wu Q, et al. Visual Instruction Tuning[C]//NeurIPS 2023. 2023.</w:t>
      </w:r>
    </w:p>
    <w:p w14:paraId="200E87A1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[24] Wan Z, Zhang B, Yan C, et al. AdapterFusion: Non-Destructive Task Composition for Transfer Learning[C]//EACL 2021. 2021.</w:t>
      </w:r>
    </w:p>
    <w:p w14:paraId="6875EC13" w14:textId="77777777" w:rsidR="0068312C" w:rsidRPr="00B04F76" w:rsidRDefault="00000000" w:rsidP="007B6022">
      <w:pPr>
        <w:bidi/>
        <w:spacing w:before="40" w:after="80" w:line="288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[25] Houlsby N, Giurgiu A, Jastrzebski S, et al. Parameter-Efficient Transfer Learning for NLP[C]//ICML 2019. 2019: 2790-2799.</w:t>
      </w:r>
    </w:p>
    <w:p w14:paraId="0EEE84C6" w14:textId="77777777" w:rsidR="0068312C" w:rsidRPr="00B04F76" w:rsidRDefault="00000000" w:rsidP="007B6022">
      <w:pPr>
        <w:bidi/>
        <w:jc w:val="both"/>
        <w:rPr>
          <w:sz w:val="24"/>
          <w:szCs w:val="24"/>
        </w:rPr>
      </w:pPr>
      <w:r w:rsidRPr="00B04F76">
        <w:rPr>
          <w:sz w:val="24"/>
          <w:szCs w:val="24"/>
        </w:rPr>
        <w:br w:type="page"/>
      </w:r>
    </w:p>
    <w:p w14:paraId="6F685AAC" w14:textId="77777777" w:rsidR="0068312C" w:rsidRPr="00B04F76" w:rsidRDefault="00000000" w:rsidP="007B6022">
      <w:pPr>
        <w:bidi/>
        <w:spacing w:before="360" w:after="240" w:line="360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پیوست‌ها</w:t>
      </w:r>
    </w:p>
    <w:p w14:paraId="116B61E9" w14:textId="77777777" w:rsidR="0068312C" w:rsidRPr="00B04F76" w:rsidRDefault="0068312C" w:rsidP="007B6022">
      <w:pPr>
        <w:bidi/>
        <w:spacing w:after="0"/>
        <w:jc w:val="both"/>
        <w:rPr>
          <w:sz w:val="24"/>
          <w:szCs w:val="24"/>
        </w:rPr>
      </w:pPr>
    </w:p>
    <w:p w14:paraId="5F97F0FF" w14:textId="77777777" w:rsidR="0068312C" w:rsidRPr="00B04F76" w:rsidRDefault="00000000" w:rsidP="007B6022">
      <w:pPr>
        <w:bidi/>
        <w:spacing w:before="280" w:line="360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پیوست الف: محتوای تنظیمات YAML</w:t>
      </w:r>
    </w:p>
    <w:p w14:paraId="6305602B" w14:textId="51FD0063" w:rsidR="0068312C" w:rsidRPr="00B04F76" w:rsidRDefault="004C273C" w:rsidP="007B6022">
      <w:pPr>
        <w:bidi/>
        <w:spacing w:after="240" w:line="360" w:lineRule="auto"/>
        <w:jc w:val="both"/>
        <w:rPr>
          <w:sz w:val="24"/>
          <w:szCs w:val="24"/>
        </w:rPr>
      </w:pP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تنظیمات اصلی پروژه در فایل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config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‏.‏</w:t>
      </w:r>
      <w:proofErr w:type="spellStart"/>
      <w:r w:rsidRPr="004C273C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ذخیره شده‌اند. این فایل شامل بخش‌های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‏،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‏_‏</w:t>
      </w:r>
      <w:proofErr w:type="spellStart"/>
      <w:r w:rsidRPr="004C273C">
        <w:rPr>
          <w:rFonts w:ascii="Times New Roman" w:eastAsia="Times New Roman" w:hAnsi="Times New Roman" w:cs="Times New Roman"/>
          <w:sz w:val="24"/>
          <w:szCs w:val="24"/>
        </w:rPr>
        <w:t>unet</w:t>
      </w:r>
      <w:proofErr w:type="spellEnd"/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‏،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‏_‏</w:t>
      </w:r>
      <w:proofErr w:type="spellStart"/>
      <w:r w:rsidRPr="004C273C"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‏،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training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‏، و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evaluation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است. در بخش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‏، مسیرهای مجموعه داده، نسبت‌های تقسیم، و ابعاد پیش‌پردازش مشخص شده‌اند. در بخش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‏_‏</w:t>
      </w:r>
      <w:proofErr w:type="spellStart"/>
      <w:r w:rsidRPr="004C273C">
        <w:rPr>
          <w:rFonts w:ascii="Times New Roman" w:eastAsia="Times New Roman" w:hAnsi="Times New Roman" w:cs="Times New Roman"/>
          <w:sz w:val="24"/>
          <w:szCs w:val="24"/>
        </w:rPr>
        <w:t>unet</w:t>
      </w:r>
      <w:proofErr w:type="spellEnd"/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‏، معماری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U-Net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شامل کانال‌ها، تعداد سطوح، و استفاده از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Attention Gate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تعریف شده است. در بخش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‏_‏</w:t>
      </w:r>
      <w:proofErr w:type="spellStart"/>
      <w:r w:rsidRPr="004C273C"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‏، نوع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SAM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‏(‏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vit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‏_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)‏، مسیر وزن‌های از پیش آموزش‌دیده، و پیکربندی ‏</w:t>
      </w:r>
      <w:proofErr w:type="spellStart"/>
      <w:r w:rsidRPr="004C273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‏(رتبه، آلفا، دراپاوت)‏ تنظیم شده‌اند. در بخش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training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‏، پارامترهای آموزش شامل تعداد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epoch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‏،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batch size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‏، نرخ یادگیری، و بهینه‌ساز مشخص شده‌اند.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8312C" w:rsidRPr="00B04F76" w14:paraId="4492E562" w14:textId="77777777">
        <w:trPr>
          <w:jc w:val="center"/>
        </w:trPr>
        <w:tc>
          <w:tcPr>
            <w:tcW w:w="2929" w:type="dxa"/>
            <w:tcBorders>
              <w:bottom w:val="single" w:sz="8" w:space="0" w:color="000000"/>
            </w:tcBorders>
          </w:tcPr>
          <w:p w14:paraId="6047434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بخش</w:t>
            </w:r>
          </w:p>
        </w:tc>
        <w:tc>
          <w:tcPr>
            <w:tcW w:w="2929" w:type="dxa"/>
            <w:tcBorders>
              <w:bottom w:val="single" w:sz="8" w:space="0" w:color="000000"/>
            </w:tcBorders>
          </w:tcPr>
          <w:p w14:paraId="28ED366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پارامتر نمونه</w:t>
            </w:r>
          </w:p>
        </w:tc>
        <w:tc>
          <w:tcPr>
            <w:tcW w:w="2929" w:type="dxa"/>
            <w:tcBorders>
              <w:bottom w:val="single" w:sz="8" w:space="0" w:color="000000"/>
            </w:tcBorders>
          </w:tcPr>
          <w:p w14:paraId="2F4D53C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مقدار نمونه</w:t>
            </w:r>
          </w:p>
        </w:tc>
      </w:tr>
      <w:tr w:rsidR="0068312C" w:rsidRPr="00B04F76" w14:paraId="14A8F5A3" w14:textId="77777777">
        <w:trPr>
          <w:jc w:val="center"/>
        </w:trPr>
        <w:tc>
          <w:tcPr>
            <w:tcW w:w="2929" w:type="dxa"/>
          </w:tcPr>
          <w:p w14:paraId="5276CB6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2929" w:type="dxa"/>
          </w:tcPr>
          <w:p w14:paraId="3264F57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image_size_unet</w:t>
            </w:r>
          </w:p>
        </w:tc>
        <w:tc>
          <w:tcPr>
            <w:tcW w:w="2929" w:type="dxa"/>
          </w:tcPr>
          <w:p w14:paraId="662AD7E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</w:tr>
      <w:tr w:rsidR="0068312C" w:rsidRPr="00B04F76" w14:paraId="568D004C" w14:textId="77777777">
        <w:trPr>
          <w:jc w:val="center"/>
        </w:trPr>
        <w:tc>
          <w:tcPr>
            <w:tcW w:w="2929" w:type="dxa"/>
          </w:tcPr>
          <w:p w14:paraId="30E41D5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2929" w:type="dxa"/>
          </w:tcPr>
          <w:p w14:paraId="3A469C7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image_size_sam</w:t>
            </w:r>
          </w:p>
        </w:tc>
        <w:tc>
          <w:tcPr>
            <w:tcW w:w="2929" w:type="dxa"/>
          </w:tcPr>
          <w:p w14:paraId="41EDB03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1024</w:t>
            </w:r>
          </w:p>
        </w:tc>
      </w:tr>
      <w:tr w:rsidR="0068312C" w:rsidRPr="00B04F76" w14:paraId="72FF6262" w14:textId="77777777">
        <w:trPr>
          <w:jc w:val="center"/>
        </w:trPr>
        <w:tc>
          <w:tcPr>
            <w:tcW w:w="2929" w:type="dxa"/>
          </w:tcPr>
          <w:p w14:paraId="7A513BC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2929" w:type="dxa"/>
          </w:tcPr>
          <w:p w14:paraId="196FF94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train_val_test_split</w:t>
            </w:r>
          </w:p>
        </w:tc>
        <w:tc>
          <w:tcPr>
            <w:tcW w:w="2929" w:type="dxa"/>
          </w:tcPr>
          <w:p w14:paraId="77BB999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[0.70, 0.15, 0.15]</w:t>
            </w:r>
          </w:p>
        </w:tc>
      </w:tr>
      <w:tr w:rsidR="0068312C" w:rsidRPr="00B04F76" w14:paraId="1A96E2D5" w14:textId="77777777">
        <w:trPr>
          <w:jc w:val="center"/>
        </w:trPr>
        <w:tc>
          <w:tcPr>
            <w:tcW w:w="2929" w:type="dxa"/>
          </w:tcPr>
          <w:p w14:paraId="4A6E3C9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model_unet</w:t>
            </w:r>
          </w:p>
        </w:tc>
        <w:tc>
          <w:tcPr>
            <w:tcW w:w="2929" w:type="dxa"/>
          </w:tcPr>
          <w:p w14:paraId="02184C5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channels</w:t>
            </w:r>
          </w:p>
        </w:tc>
        <w:tc>
          <w:tcPr>
            <w:tcW w:w="2929" w:type="dxa"/>
          </w:tcPr>
          <w:p w14:paraId="7935A8B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[32, 64, 128, 256]</w:t>
            </w:r>
          </w:p>
        </w:tc>
      </w:tr>
      <w:tr w:rsidR="0068312C" w:rsidRPr="00B04F76" w14:paraId="3794D951" w14:textId="77777777">
        <w:trPr>
          <w:jc w:val="center"/>
        </w:trPr>
        <w:tc>
          <w:tcPr>
            <w:tcW w:w="2929" w:type="dxa"/>
          </w:tcPr>
          <w:p w14:paraId="2988C82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model_unet</w:t>
            </w:r>
          </w:p>
        </w:tc>
        <w:tc>
          <w:tcPr>
            <w:tcW w:w="2929" w:type="dxa"/>
          </w:tcPr>
          <w:p w14:paraId="7F72E0D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use_attention_gate</w:t>
            </w:r>
          </w:p>
        </w:tc>
        <w:tc>
          <w:tcPr>
            <w:tcW w:w="2929" w:type="dxa"/>
          </w:tcPr>
          <w:p w14:paraId="7528C18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68312C" w:rsidRPr="00B04F76" w14:paraId="4E1DE041" w14:textId="77777777">
        <w:trPr>
          <w:jc w:val="center"/>
        </w:trPr>
        <w:tc>
          <w:tcPr>
            <w:tcW w:w="2929" w:type="dxa"/>
          </w:tcPr>
          <w:p w14:paraId="6461D5B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model_sam</w:t>
            </w:r>
          </w:p>
        </w:tc>
        <w:tc>
          <w:tcPr>
            <w:tcW w:w="2929" w:type="dxa"/>
          </w:tcPr>
          <w:p w14:paraId="1850866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sam_type</w:t>
            </w:r>
          </w:p>
        </w:tc>
        <w:tc>
          <w:tcPr>
            <w:tcW w:w="2929" w:type="dxa"/>
          </w:tcPr>
          <w:p w14:paraId="6441DF3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vit_b</w:t>
            </w:r>
          </w:p>
        </w:tc>
      </w:tr>
      <w:tr w:rsidR="0068312C" w:rsidRPr="00B04F76" w14:paraId="48AA7B72" w14:textId="77777777">
        <w:trPr>
          <w:jc w:val="center"/>
        </w:trPr>
        <w:tc>
          <w:tcPr>
            <w:tcW w:w="2929" w:type="dxa"/>
          </w:tcPr>
          <w:p w14:paraId="6B31072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model_sam</w:t>
            </w:r>
          </w:p>
        </w:tc>
        <w:tc>
          <w:tcPr>
            <w:tcW w:w="2929" w:type="dxa"/>
          </w:tcPr>
          <w:p w14:paraId="52ED93A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lora_r</w:t>
            </w:r>
          </w:p>
        </w:tc>
        <w:tc>
          <w:tcPr>
            <w:tcW w:w="2929" w:type="dxa"/>
          </w:tcPr>
          <w:p w14:paraId="7F4657F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68312C" w:rsidRPr="00B04F76" w14:paraId="28C5C02E" w14:textId="77777777">
        <w:trPr>
          <w:jc w:val="center"/>
        </w:trPr>
        <w:tc>
          <w:tcPr>
            <w:tcW w:w="2929" w:type="dxa"/>
          </w:tcPr>
          <w:p w14:paraId="4F4EAC0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model_sam</w:t>
            </w:r>
          </w:p>
        </w:tc>
        <w:tc>
          <w:tcPr>
            <w:tcW w:w="2929" w:type="dxa"/>
          </w:tcPr>
          <w:p w14:paraId="182ADD7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lora_alpha</w:t>
            </w:r>
          </w:p>
        </w:tc>
        <w:tc>
          <w:tcPr>
            <w:tcW w:w="2929" w:type="dxa"/>
          </w:tcPr>
          <w:p w14:paraId="3F7FE6C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68312C" w:rsidRPr="00B04F76" w14:paraId="1AFD8197" w14:textId="77777777">
        <w:trPr>
          <w:jc w:val="center"/>
        </w:trPr>
        <w:tc>
          <w:tcPr>
            <w:tcW w:w="2929" w:type="dxa"/>
          </w:tcPr>
          <w:p w14:paraId="456A74A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2929" w:type="dxa"/>
          </w:tcPr>
          <w:p w14:paraId="200A49F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epochs</w:t>
            </w:r>
          </w:p>
        </w:tc>
        <w:tc>
          <w:tcPr>
            <w:tcW w:w="2929" w:type="dxa"/>
          </w:tcPr>
          <w:p w14:paraId="45C4690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100 (U-Net) / 30 (SAM)</w:t>
            </w:r>
          </w:p>
        </w:tc>
      </w:tr>
      <w:tr w:rsidR="0068312C" w:rsidRPr="00B04F76" w14:paraId="1024E820" w14:textId="77777777">
        <w:trPr>
          <w:jc w:val="center"/>
        </w:trPr>
        <w:tc>
          <w:tcPr>
            <w:tcW w:w="2929" w:type="dxa"/>
          </w:tcPr>
          <w:p w14:paraId="0A614E1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2929" w:type="dxa"/>
          </w:tcPr>
          <w:p w14:paraId="51FE29E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lr</w:t>
            </w:r>
          </w:p>
        </w:tc>
        <w:tc>
          <w:tcPr>
            <w:tcW w:w="2929" w:type="dxa"/>
          </w:tcPr>
          <w:p w14:paraId="1E99DFA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1e-3 (U-Net) / 1e-4 (SAM)</w:t>
            </w:r>
          </w:p>
        </w:tc>
      </w:tr>
      <w:tr w:rsidR="0068312C" w:rsidRPr="00B04F76" w14:paraId="112B9698" w14:textId="77777777">
        <w:trPr>
          <w:jc w:val="center"/>
        </w:trPr>
        <w:tc>
          <w:tcPr>
            <w:tcW w:w="2929" w:type="dxa"/>
          </w:tcPr>
          <w:p w14:paraId="72E9D5C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2929" w:type="dxa"/>
          </w:tcPr>
          <w:p w14:paraId="0FBB68C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optimizer</w:t>
            </w:r>
          </w:p>
        </w:tc>
        <w:tc>
          <w:tcPr>
            <w:tcW w:w="2929" w:type="dxa"/>
          </w:tcPr>
          <w:p w14:paraId="23AF250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AdamW</w:t>
            </w:r>
          </w:p>
        </w:tc>
      </w:tr>
      <w:tr w:rsidR="0068312C" w:rsidRPr="00B04F76" w14:paraId="2B5B7348" w14:textId="77777777">
        <w:trPr>
          <w:jc w:val="center"/>
        </w:trPr>
        <w:tc>
          <w:tcPr>
            <w:tcW w:w="2929" w:type="dxa"/>
          </w:tcPr>
          <w:p w14:paraId="503D090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2929" w:type="dxa"/>
          </w:tcPr>
          <w:p w14:paraId="50903A2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amp</w:t>
            </w:r>
          </w:p>
        </w:tc>
        <w:tc>
          <w:tcPr>
            <w:tcW w:w="2929" w:type="dxa"/>
          </w:tcPr>
          <w:p w14:paraId="481366C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6E625C75" w14:textId="77777777" w:rsidR="0068312C" w:rsidRPr="00B04F76" w:rsidRDefault="00000000" w:rsidP="007B6022">
      <w:pPr>
        <w:bidi/>
        <w:spacing w:before="280" w:line="360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پیوست ب: وابستگی‌های نرم‌افزاری</w:t>
      </w:r>
    </w:p>
    <w:p w14:paraId="4E81E366" w14:textId="77777777" w:rsidR="0068312C" w:rsidRPr="00B04F76" w:rsidRDefault="00000000" w:rsidP="007B6022">
      <w:pPr>
        <w:bidi/>
        <w:spacing w:after="240" w:line="360" w:lineRule="auto"/>
        <w:jc w:val="both"/>
        <w:rPr>
          <w:sz w:val="24"/>
          <w:szCs w:val="24"/>
        </w:rPr>
      </w:pPr>
      <w:r w:rsidRPr="00B04F76">
        <w:rPr>
          <w:rFonts w:ascii="Times New Roman" w:eastAsia="Times New Roman" w:hAnsi="Times New Roman" w:cs="Times New Roman"/>
          <w:sz w:val="24"/>
          <w:szCs w:val="24"/>
        </w:rPr>
        <w:t>جدول زیر لیست وابستگی‌های اصلی نرم‌افزاری پروژه را نشان می‌دهد: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8312C" w:rsidRPr="00B04F76" w14:paraId="6FDF933A" w14:textId="77777777">
        <w:trPr>
          <w:jc w:val="center"/>
        </w:trPr>
        <w:tc>
          <w:tcPr>
            <w:tcW w:w="2929" w:type="dxa"/>
            <w:tcBorders>
              <w:bottom w:val="single" w:sz="8" w:space="0" w:color="000000"/>
            </w:tcBorders>
          </w:tcPr>
          <w:p w14:paraId="67FD934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بسته</w:t>
            </w:r>
          </w:p>
        </w:tc>
        <w:tc>
          <w:tcPr>
            <w:tcW w:w="2929" w:type="dxa"/>
            <w:tcBorders>
              <w:bottom w:val="single" w:sz="8" w:space="0" w:color="000000"/>
            </w:tcBorders>
          </w:tcPr>
          <w:p w14:paraId="0608C33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نسخه</w:t>
            </w:r>
          </w:p>
        </w:tc>
        <w:tc>
          <w:tcPr>
            <w:tcW w:w="2929" w:type="dxa"/>
            <w:tcBorders>
              <w:bottom w:val="single" w:sz="8" w:space="0" w:color="000000"/>
            </w:tcBorders>
          </w:tcPr>
          <w:p w14:paraId="19370C4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نقش</w:t>
            </w:r>
          </w:p>
        </w:tc>
      </w:tr>
      <w:tr w:rsidR="0068312C" w:rsidRPr="00B04F76" w14:paraId="64A150B8" w14:textId="77777777">
        <w:trPr>
          <w:jc w:val="center"/>
        </w:trPr>
        <w:tc>
          <w:tcPr>
            <w:tcW w:w="2929" w:type="dxa"/>
          </w:tcPr>
          <w:p w14:paraId="6F200D2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2929" w:type="dxa"/>
          </w:tcPr>
          <w:p w14:paraId="3BA69A5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3.11</w:t>
            </w:r>
          </w:p>
        </w:tc>
        <w:tc>
          <w:tcPr>
            <w:tcW w:w="2929" w:type="dxa"/>
          </w:tcPr>
          <w:p w14:paraId="017AF1F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زبان برنامه‌نویسی</w:t>
            </w:r>
          </w:p>
        </w:tc>
      </w:tr>
      <w:tr w:rsidR="0068312C" w:rsidRPr="00B04F76" w14:paraId="7E9018DC" w14:textId="77777777">
        <w:trPr>
          <w:jc w:val="center"/>
        </w:trPr>
        <w:tc>
          <w:tcPr>
            <w:tcW w:w="2929" w:type="dxa"/>
          </w:tcPr>
          <w:p w14:paraId="1BA2815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</w:p>
        </w:tc>
        <w:tc>
          <w:tcPr>
            <w:tcW w:w="2929" w:type="dxa"/>
          </w:tcPr>
          <w:p w14:paraId="44485AB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2.1.2</w:t>
            </w:r>
          </w:p>
        </w:tc>
        <w:tc>
          <w:tcPr>
            <w:tcW w:w="2929" w:type="dxa"/>
          </w:tcPr>
          <w:p w14:paraId="26CC16B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چارچوب یادگیری عمیق</w:t>
            </w:r>
          </w:p>
        </w:tc>
      </w:tr>
      <w:tr w:rsidR="0068312C" w:rsidRPr="00B04F76" w14:paraId="3B00D55A" w14:textId="77777777">
        <w:trPr>
          <w:jc w:val="center"/>
        </w:trPr>
        <w:tc>
          <w:tcPr>
            <w:tcW w:w="2929" w:type="dxa"/>
          </w:tcPr>
          <w:p w14:paraId="79169A7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torchvision</w:t>
            </w:r>
          </w:p>
        </w:tc>
        <w:tc>
          <w:tcPr>
            <w:tcW w:w="2929" w:type="dxa"/>
          </w:tcPr>
          <w:p w14:paraId="7330D2D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0.16.2</w:t>
            </w:r>
          </w:p>
        </w:tc>
        <w:tc>
          <w:tcPr>
            <w:tcW w:w="2929" w:type="dxa"/>
          </w:tcPr>
          <w:p w14:paraId="3314AB6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پردازش تصویر و تبدیل‌ها</w:t>
            </w:r>
          </w:p>
        </w:tc>
      </w:tr>
      <w:tr w:rsidR="0068312C" w:rsidRPr="00B04F76" w14:paraId="01A4E3D8" w14:textId="77777777">
        <w:trPr>
          <w:jc w:val="center"/>
        </w:trPr>
        <w:tc>
          <w:tcPr>
            <w:tcW w:w="2929" w:type="dxa"/>
          </w:tcPr>
          <w:p w14:paraId="2A05C15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segment-anything</w:t>
            </w:r>
          </w:p>
        </w:tc>
        <w:tc>
          <w:tcPr>
            <w:tcW w:w="2929" w:type="dxa"/>
          </w:tcPr>
          <w:p w14:paraId="39D7638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929" w:type="dxa"/>
          </w:tcPr>
          <w:p w14:paraId="1710FC1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مدل SAM و اجزای آن</w:t>
            </w:r>
          </w:p>
        </w:tc>
      </w:tr>
      <w:tr w:rsidR="0068312C" w:rsidRPr="00B04F76" w14:paraId="304A3BB8" w14:textId="77777777">
        <w:trPr>
          <w:jc w:val="center"/>
        </w:trPr>
        <w:tc>
          <w:tcPr>
            <w:tcW w:w="2929" w:type="dxa"/>
          </w:tcPr>
          <w:p w14:paraId="2DC579E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peft</w:t>
            </w:r>
          </w:p>
        </w:tc>
        <w:tc>
          <w:tcPr>
            <w:tcW w:w="2929" w:type="dxa"/>
          </w:tcPr>
          <w:p w14:paraId="0BE1B79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0.7.0</w:t>
            </w:r>
          </w:p>
        </w:tc>
        <w:tc>
          <w:tcPr>
            <w:tcW w:w="2929" w:type="dxa"/>
          </w:tcPr>
          <w:p w14:paraId="6D4CA45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LoRA و سایر تکنیک‌های PEFT</w:t>
            </w:r>
          </w:p>
        </w:tc>
      </w:tr>
      <w:tr w:rsidR="0068312C" w:rsidRPr="00B04F76" w14:paraId="0A5BE829" w14:textId="77777777">
        <w:trPr>
          <w:jc w:val="center"/>
        </w:trPr>
        <w:tc>
          <w:tcPr>
            <w:tcW w:w="2929" w:type="dxa"/>
          </w:tcPr>
          <w:p w14:paraId="2AE1DF6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albumentations</w:t>
            </w:r>
          </w:p>
        </w:tc>
        <w:tc>
          <w:tcPr>
            <w:tcW w:w="2929" w:type="dxa"/>
          </w:tcPr>
          <w:p w14:paraId="364553C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1.3.1</w:t>
            </w:r>
          </w:p>
        </w:tc>
        <w:tc>
          <w:tcPr>
            <w:tcW w:w="2929" w:type="dxa"/>
          </w:tcPr>
          <w:p w14:paraId="1CABEAD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افزایش داده</w:t>
            </w:r>
          </w:p>
        </w:tc>
      </w:tr>
      <w:tr w:rsidR="0068312C" w:rsidRPr="00B04F76" w14:paraId="18D210EC" w14:textId="77777777">
        <w:trPr>
          <w:jc w:val="center"/>
        </w:trPr>
        <w:tc>
          <w:tcPr>
            <w:tcW w:w="2929" w:type="dxa"/>
          </w:tcPr>
          <w:p w14:paraId="02E6220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opencv-python</w:t>
            </w:r>
          </w:p>
        </w:tc>
        <w:tc>
          <w:tcPr>
            <w:tcW w:w="2929" w:type="dxa"/>
          </w:tcPr>
          <w:p w14:paraId="51B3EB5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4.8.1</w:t>
            </w:r>
          </w:p>
        </w:tc>
        <w:tc>
          <w:tcPr>
            <w:tcW w:w="2929" w:type="dxa"/>
          </w:tcPr>
          <w:p w14:paraId="7E58340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پردازش تصویر</w:t>
            </w:r>
          </w:p>
        </w:tc>
      </w:tr>
      <w:tr w:rsidR="0068312C" w:rsidRPr="00B04F76" w14:paraId="6AD598FD" w14:textId="77777777">
        <w:trPr>
          <w:jc w:val="center"/>
        </w:trPr>
        <w:tc>
          <w:tcPr>
            <w:tcW w:w="2929" w:type="dxa"/>
          </w:tcPr>
          <w:p w14:paraId="4DDFEFB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2929" w:type="dxa"/>
          </w:tcPr>
          <w:p w14:paraId="22FD4D3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1.24.3</w:t>
            </w:r>
          </w:p>
        </w:tc>
        <w:tc>
          <w:tcPr>
            <w:tcW w:w="2929" w:type="dxa"/>
          </w:tcPr>
          <w:p w14:paraId="6A877D0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محاسبات آرایه‌ای</w:t>
            </w:r>
          </w:p>
        </w:tc>
      </w:tr>
      <w:tr w:rsidR="0068312C" w:rsidRPr="00B04F76" w14:paraId="64F4C5CE" w14:textId="77777777">
        <w:trPr>
          <w:jc w:val="center"/>
        </w:trPr>
        <w:tc>
          <w:tcPr>
            <w:tcW w:w="2929" w:type="dxa"/>
          </w:tcPr>
          <w:p w14:paraId="1F5B1B5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</w:p>
        </w:tc>
        <w:tc>
          <w:tcPr>
            <w:tcW w:w="2929" w:type="dxa"/>
          </w:tcPr>
          <w:p w14:paraId="0535CFE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3.7.2</w:t>
            </w:r>
          </w:p>
        </w:tc>
        <w:tc>
          <w:tcPr>
            <w:tcW w:w="2929" w:type="dxa"/>
          </w:tcPr>
          <w:p w14:paraId="7C76645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تصویرسازی</w:t>
            </w:r>
          </w:p>
        </w:tc>
      </w:tr>
      <w:tr w:rsidR="0068312C" w:rsidRPr="00B04F76" w14:paraId="5A4F3223" w14:textId="77777777">
        <w:trPr>
          <w:jc w:val="center"/>
        </w:trPr>
        <w:tc>
          <w:tcPr>
            <w:tcW w:w="2929" w:type="dxa"/>
          </w:tcPr>
          <w:p w14:paraId="1D556C7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</w:p>
        </w:tc>
        <w:tc>
          <w:tcPr>
            <w:tcW w:w="2929" w:type="dxa"/>
          </w:tcPr>
          <w:p w14:paraId="712E078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0.12.2</w:t>
            </w:r>
          </w:p>
        </w:tc>
        <w:tc>
          <w:tcPr>
            <w:tcW w:w="2929" w:type="dxa"/>
          </w:tcPr>
          <w:p w14:paraId="0DE30BF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نمودارهای آماری</w:t>
            </w:r>
          </w:p>
        </w:tc>
      </w:tr>
      <w:tr w:rsidR="0068312C" w:rsidRPr="00B04F76" w14:paraId="3235DF4A" w14:textId="77777777">
        <w:trPr>
          <w:jc w:val="center"/>
        </w:trPr>
        <w:tc>
          <w:tcPr>
            <w:tcW w:w="2929" w:type="dxa"/>
          </w:tcPr>
          <w:p w14:paraId="2B434B0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pyyaml</w:t>
            </w:r>
          </w:p>
        </w:tc>
        <w:tc>
          <w:tcPr>
            <w:tcW w:w="2929" w:type="dxa"/>
          </w:tcPr>
          <w:p w14:paraId="4FA1E4A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6.0.1</w:t>
            </w:r>
          </w:p>
        </w:tc>
        <w:tc>
          <w:tcPr>
            <w:tcW w:w="2929" w:type="dxa"/>
          </w:tcPr>
          <w:p w14:paraId="10CD620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پارسر فایل‌های YAML</w:t>
            </w:r>
          </w:p>
        </w:tc>
      </w:tr>
      <w:tr w:rsidR="0068312C" w:rsidRPr="00B04F76" w14:paraId="4EE9C95D" w14:textId="77777777">
        <w:trPr>
          <w:jc w:val="center"/>
        </w:trPr>
        <w:tc>
          <w:tcPr>
            <w:tcW w:w="2929" w:type="dxa"/>
          </w:tcPr>
          <w:p w14:paraId="57C3D75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2929" w:type="dxa"/>
          </w:tcPr>
          <w:p w14:paraId="0F2862E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1.3.0</w:t>
            </w:r>
          </w:p>
        </w:tc>
        <w:tc>
          <w:tcPr>
            <w:tcW w:w="2929" w:type="dxa"/>
          </w:tcPr>
          <w:p w14:paraId="1B66B99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معیارها و تقسیم داده</w:t>
            </w:r>
          </w:p>
        </w:tc>
      </w:tr>
      <w:tr w:rsidR="0068312C" w:rsidRPr="00B04F76" w14:paraId="628720AB" w14:textId="77777777">
        <w:trPr>
          <w:jc w:val="center"/>
        </w:trPr>
        <w:tc>
          <w:tcPr>
            <w:tcW w:w="2929" w:type="dxa"/>
          </w:tcPr>
          <w:p w14:paraId="79DEDEE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Pillow</w:t>
            </w:r>
          </w:p>
        </w:tc>
        <w:tc>
          <w:tcPr>
            <w:tcW w:w="2929" w:type="dxa"/>
          </w:tcPr>
          <w:p w14:paraId="761965B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10.0.0</w:t>
            </w:r>
          </w:p>
        </w:tc>
        <w:tc>
          <w:tcPr>
            <w:tcW w:w="2929" w:type="dxa"/>
          </w:tcPr>
          <w:p w14:paraId="4760AAD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مدیریت فرمت‌های تصویری</w:t>
            </w:r>
          </w:p>
        </w:tc>
      </w:tr>
      <w:tr w:rsidR="0068312C" w:rsidRPr="00B04F76" w14:paraId="7A4E0EFD" w14:textId="77777777">
        <w:trPr>
          <w:jc w:val="center"/>
        </w:trPr>
        <w:tc>
          <w:tcPr>
            <w:tcW w:w="2929" w:type="dxa"/>
          </w:tcPr>
          <w:p w14:paraId="74FD382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tqdm</w:t>
            </w:r>
          </w:p>
        </w:tc>
        <w:tc>
          <w:tcPr>
            <w:tcW w:w="2929" w:type="dxa"/>
          </w:tcPr>
          <w:p w14:paraId="31602FE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4.65.0</w:t>
            </w:r>
          </w:p>
        </w:tc>
        <w:tc>
          <w:tcPr>
            <w:tcW w:w="2929" w:type="dxa"/>
          </w:tcPr>
          <w:p w14:paraId="521B3F0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نوار پیشرفت</w:t>
            </w:r>
          </w:p>
        </w:tc>
      </w:tr>
    </w:tbl>
    <w:p w14:paraId="59096B2E" w14:textId="77777777" w:rsidR="004C273C" w:rsidRPr="004C273C" w:rsidRDefault="004C273C" w:rsidP="004C273C">
      <w:pPr>
        <w:bidi/>
        <w:spacing w:after="24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</w:pP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پیوست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ج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: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ماتریس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Ablation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</w:p>
    <w:p w14:paraId="22394953" w14:textId="59619801" w:rsidR="0068312C" w:rsidRPr="00B04F76" w:rsidRDefault="004C273C" w:rsidP="004C273C">
      <w:pPr>
        <w:bidi/>
        <w:spacing w:after="240" w:line="360" w:lineRule="auto"/>
        <w:jc w:val="both"/>
        <w:rPr>
          <w:sz w:val="24"/>
          <w:szCs w:val="24"/>
        </w:rPr>
      </w:pP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ماتریس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زیر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خلاصه‌ای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از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تمام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ترکیبات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آزمایشی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شاخص‌های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کلیدی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آن‌ها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این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ماتریس،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هر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سطر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یک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پیکربندی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هر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ستون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یک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ویژگی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یا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معیار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: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 w:rsidR="0068312C" w:rsidRPr="00B04F76" w14:paraId="5698AE68" w14:textId="77777777">
        <w:trPr>
          <w:jc w:val="center"/>
        </w:trPr>
        <w:tc>
          <w:tcPr>
            <w:tcW w:w="1255" w:type="dxa"/>
            <w:tcBorders>
              <w:bottom w:val="single" w:sz="8" w:space="0" w:color="000000"/>
            </w:tcBorders>
          </w:tcPr>
          <w:p w14:paraId="0ABEA6C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پیکربندی</w:t>
            </w:r>
          </w:p>
        </w:tc>
        <w:tc>
          <w:tcPr>
            <w:tcW w:w="1255" w:type="dxa"/>
            <w:tcBorders>
              <w:bottom w:val="single" w:sz="8" w:space="0" w:color="000000"/>
            </w:tcBorders>
          </w:tcPr>
          <w:p w14:paraId="4F101D6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مدل</w:t>
            </w:r>
          </w:p>
        </w:tc>
        <w:tc>
          <w:tcPr>
            <w:tcW w:w="1255" w:type="dxa"/>
            <w:tcBorders>
              <w:bottom w:val="single" w:sz="8" w:space="0" w:color="000000"/>
            </w:tcBorders>
          </w:tcPr>
          <w:p w14:paraId="3844790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PEFT</w:t>
            </w:r>
          </w:p>
        </w:tc>
        <w:tc>
          <w:tcPr>
            <w:tcW w:w="1255" w:type="dxa"/>
            <w:tcBorders>
              <w:bottom w:val="single" w:sz="8" w:space="0" w:color="000000"/>
            </w:tcBorders>
          </w:tcPr>
          <w:p w14:paraId="35E379A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Prompt</w:t>
            </w:r>
          </w:p>
        </w:tc>
        <w:tc>
          <w:tcPr>
            <w:tcW w:w="1255" w:type="dxa"/>
            <w:tcBorders>
              <w:bottom w:val="single" w:sz="8" w:space="0" w:color="000000"/>
            </w:tcBorders>
          </w:tcPr>
          <w:p w14:paraId="72BFB8E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proofErr w:type="gramStart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Dice(</w:t>
            </w:r>
            <w:proofErr w:type="gramEnd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In)</w:t>
            </w:r>
          </w:p>
        </w:tc>
        <w:tc>
          <w:tcPr>
            <w:tcW w:w="1255" w:type="dxa"/>
            <w:tcBorders>
              <w:bottom w:val="single" w:sz="8" w:space="0" w:color="000000"/>
            </w:tcBorders>
          </w:tcPr>
          <w:p w14:paraId="4025C56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proofErr w:type="gramStart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Dice(</w:t>
            </w:r>
            <w:proofErr w:type="gramEnd"/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XD)</w:t>
            </w:r>
          </w:p>
        </w:tc>
        <w:tc>
          <w:tcPr>
            <w:tcW w:w="1255" w:type="dxa"/>
            <w:tcBorders>
              <w:bottom w:val="single" w:sz="8" w:space="0" w:color="000000"/>
            </w:tcBorders>
          </w:tcPr>
          <w:p w14:paraId="04128C3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حافظه</w:t>
            </w:r>
          </w:p>
        </w:tc>
      </w:tr>
      <w:tr w:rsidR="0068312C" w:rsidRPr="00B04F76" w14:paraId="2C99CF87" w14:textId="77777777">
        <w:trPr>
          <w:jc w:val="center"/>
        </w:trPr>
        <w:tc>
          <w:tcPr>
            <w:tcW w:w="1255" w:type="dxa"/>
          </w:tcPr>
          <w:p w14:paraId="3A67A2A0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1255" w:type="dxa"/>
          </w:tcPr>
          <w:p w14:paraId="34D69B9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U-Net</w:t>
            </w:r>
          </w:p>
        </w:tc>
        <w:tc>
          <w:tcPr>
            <w:tcW w:w="1255" w:type="dxa"/>
          </w:tcPr>
          <w:p w14:paraId="281C6E1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55" w:type="dxa"/>
          </w:tcPr>
          <w:p w14:paraId="65B8279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55" w:type="dxa"/>
          </w:tcPr>
          <w:p w14:paraId="64D3D7B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0.9531</w:t>
            </w:r>
          </w:p>
        </w:tc>
        <w:tc>
          <w:tcPr>
            <w:tcW w:w="1255" w:type="dxa"/>
          </w:tcPr>
          <w:p w14:paraId="2E0898F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0.8712</w:t>
            </w:r>
          </w:p>
        </w:tc>
        <w:tc>
          <w:tcPr>
            <w:tcW w:w="1255" w:type="dxa"/>
          </w:tcPr>
          <w:p w14:paraId="1AE05E9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2.5 GB</w:t>
            </w:r>
          </w:p>
        </w:tc>
      </w:tr>
      <w:tr w:rsidR="0068312C" w:rsidRPr="00B04F76" w14:paraId="00EE0C04" w14:textId="77777777">
        <w:trPr>
          <w:jc w:val="center"/>
        </w:trPr>
        <w:tc>
          <w:tcPr>
            <w:tcW w:w="1255" w:type="dxa"/>
          </w:tcPr>
          <w:p w14:paraId="23BB2D8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1255" w:type="dxa"/>
          </w:tcPr>
          <w:p w14:paraId="5ECDA84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</w:t>
            </w:r>
          </w:p>
        </w:tc>
        <w:tc>
          <w:tcPr>
            <w:tcW w:w="1255" w:type="dxa"/>
          </w:tcPr>
          <w:p w14:paraId="12BE3DC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55" w:type="dxa"/>
          </w:tcPr>
          <w:p w14:paraId="2755EBA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1-Box</w:t>
            </w:r>
          </w:p>
        </w:tc>
        <w:tc>
          <w:tcPr>
            <w:tcW w:w="1255" w:type="dxa"/>
          </w:tcPr>
          <w:p w14:paraId="263DCA5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0.0823</w:t>
            </w:r>
          </w:p>
        </w:tc>
        <w:tc>
          <w:tcPr>
            <w:tcW w:w="1255" w:type="dxa"/>
          </w:tcPr>
          <w:p w14:paraId="2B877A2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0.0641</w:t>
            </w:r>
          </w:p>
        </w:tc>
        <w:tc>
          <w:tcPr>
            <w:tcW w:w="1255" w:type="dxa"/>
          </w:tcPr>
          <w:p w14:paraId="076676F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4.1 GB</w:t>
            </w:r>
          </w:p>
        </w:tc>
      </w:tr>
      <w:tr w:rsidR="0068312C" w:rsidRPr="00B04F76" w14:paraId="2116B79F" w14:textId="77777777">
        <w:trPr>
          <w:jc w:val="center"/>
        </w:trPr>
        <w:tc>
          <w:tcPr>
            <w:tcW w:w="1255" w:type="dxa"/>
          </w:tcPr>
          <w:p w14:paraId="474FB0B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1255" w:type="dxa"/>
          </w:tcPr>
          <w:p w14:paraId="573B76A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</w:t>
            </w:r>
          </w:p>
        </w:tc>
        <w:tc>
          <w:tcPr>
            <w:tcW w:w="1255" w:type="dxa"/>
          </w:tcPr>
          <w:p w14:paraId="1F44F5D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Freeze</w:t>
            </w:r>
          </w:p>
        </w:tc>
        <w:tc>
          <w:tcPr>
            <w:tcW w:w="1255" w:type="dxa"/>
          </w:tcPr>
          <w:p w14:paraId="3397D98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1-Box</w:t>
            </w:r>
          </w:p>
        </w:tc>
        <w:tc>
          <w:tcPr>
            <w:tcW w:w="1255" w:type="dxa"/>
          </w:tcPr>
          <w:p w14:paraId="6381C2A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0.8987</w:t>
            </w:r>
          </w:p>
        </w:tc>
        <w:tc>
          <w:tcPr>
            <w:tcW w:w="1255" w:type="dxa"/>
          </w:tcPr>
          <w:p w14:paraId="04153EA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0.8023</w:t>
            </w:r>
          </w:p>
        </w:tc>
        <w:tc>
          <w:tcPr>
            <w:tcW w:w="1255" w:type="dxa"/>
          </w:tcPr>
          <w:p w14:paraId="3E10AF0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7.2 GB</w:t>
            </w:r>
          </w:p>
        </w:tc>
      </w:tr>
      <w:tr w:rsidR="0068312C" w:rsidRPr="00B04F76" w14:paraId="4B47BCC7" w14:textId="77777777">
        <w:trPr>
          <w:jc w:val="center"/>
        </w:trPr>
        <w:tc>
          <w:tcPr>
            <w:tcW w:w="1255" w:type="dxa"/>
          </w:tcPr>
          <w:p w14:paraId="7F8F04B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  <w:tc>
          <w:tcPr>
            <w:tcW w:w="1255" w:type="dxa"/>
          </w:tcPr>
          <w:p w14:paraId="2CB48B9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</w:t>
            </w:r>
          </w:p>
        </w:tc>
        <w:tc>
          <w:tcPr>
            <w:tcW w:w="1255" w:type="dxa"/>
          </w:tcPr>
          <w:p w14:paraId="255AFE3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Freeze</w:t>
            </w:r>
          </w:p>
        </w:tc>
        <w:tc>
          <w:tcPr>
            <w:tcW w:w="1255" w:type="dxa"/>
          </w:tcPr>
          <w:p w14:paraId="2ED8255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Ensemble</w:t>
            </w:r>
          </w:p>
        </w:tc>
        <w:tc>
          <w:tcPr>
            <w:tcW w:w="1255" w:type="dxa"/>
          </w:tcPr>
          <w:p w14:paraId="351DDA9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0.9142</w:t>
            </w:r>
          </w:p>
        </w:tc>
        <w:tc>
          <w:tcPr>
            <w:tcW w:w="1255" w:type="dxa"/>
          </w:tcPr>
          <w:p w14:paraId="5556C39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0.8256</w:t>
            </w:r>
          </w:p>
        </w:tc>
        <w:tc>
          <w:tcPr>
            <w:tcW w:w="1255" w:type="dxa"/>
          </w:tcPr>
          <w:p w14:paraId="7C9A6CAA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7.2 GB</w:t>
            </w:r>
          </w:p>
        </w:tc>
      </w:tr>
      <w:tr w:rsidR="0068312C" w:rsidRPr="00B04F76" w14:paraId="1356CD96" w14:textId="77777777">
        <w:trPr>
          <w:jc w:val="center"/>
        </w:trPr>
        <w:tc>
          <w:tcPr>
            <w:tcW w:w="1255" w:type="dxa"/>
          </w:tcPr>
          <w:p w14:paraId="1A22046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A5</w:t>
            </w:r>
          </w:p>
        </w:tc>
        <w:tc>
          <w:tcPr>
            <w:tcW w:w="1255" w:type="dxa"/>
          </w:tcPr>
          <w:p w14:paraId="26106CD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</w:t>
            </w:r>
          </w:p>
        </w:tc>
        <w:tc>
          <w:tcPr>
            <w:tcW w:w="1255" w:type="dxa"/>
          </w:tcPr>
          <w:p w14:paraId="5F2B4FA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LoRA</w:t>
            </w:r>
          </w:p>
        </w:tc>
        <w:tc>
          <w:tcPr>
            <w:tcW w:w="1255" w:type="dxa"/>
          </w:tcPr>
          <w:p w14:paraId="1B9B058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1-Box</w:t>
            </w:r>
          </w:p>
        </w:tc>
        <w:tc>
          <w:tcPr>
            <w:tcW w:w="1255" w:type="dxa"/>
          </w:tcPr>
          <w:p w14:paraId="252F88F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0.9065</w:t>
            </w:r>
          </w:p>
        </w:tc>
        <w:tc>
          <w:tcPr>
            <w:tcW w:w="1255" w:type="dxa"/>
          </w:tcPr>
          <w:p w14:paraId="2BA6812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0.8154</w:t>
            </w:r>
          </w:p>
        </w:tc>
        <w:tc>
          <w:tcPr>
            <w:tcW w:w="1255" w:type="dxa"/>
          </w:tcPr>
          <w:p w14:paraId="2DB4FCE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9.1 GB</w:t>
            </w:r>
          </w:p>
        </w:tc>
      </w:tr>
      <w:tr w:rsidR="0068312C" w:rsidRPr="00B04F76" w14:paraId="0104E89C" w14:textId="77777777">
        <w:trPr>
          <w:jc w:val="center"/>
        </w:trPr>
        <w:tc>
          <w:tcPr>
            <w:tcW w:w="1255" w:type="dxa"/>
          </w:tcPr>
          <w:p w14:paraId="0419B8A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A6</w:t>
            </w:r>
          </w:p>
        </w:tc>
        <w:tc>
          <w:tcPr>
            <w:tcW w:w="1255" w:type="dxa"/>
          </w:tcPr>
          <w:p w14:paraId="69CDAB3E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</w:t>
            </w:r>
          </w:p>
        </w:tc>
        <w:tc>
          <w:tcPr>
            <w:tcW w:w="1255" w:type="dxa"/>
          </w:tcPr>
          <w:p w14:paraId="122F5BC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LoRA</w:t>
            </w:r>
          </w:p>
        </w:tc>
        <w:tc>
          <w:tcPr>
            <w:tcW w:w="1255" w:type="dxa"/>
          </w:tcPr>
          <w:p w14:paraId="3DE12E4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Ensemble</w:t>
            </w:r>
          </w:p>
        </w:tc>
        <w:tc>
          <w:tcPr>
            <w:tcW w:w="1255" w:type="dxa"/>
          </w:tcPr>
          <w:p w14:paraId="02B9F24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0.9218</w:t>
            </w:r>
          </w:p>
        </w:tc>
        <w:tc>
          <w:tcPr>
            <w:tcW w:w="1255" w:type="dxa"/>
          </w:tcPr>
          <w:p w14:paraId="328F568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0.8398</w:t>
            </w:r>
          </w:p>
        </w:tc>
        <w:tc>
          <w:tcPr>
            <w:tcW w:w="1255" w:type="dxa"/>
          </w:tcPr>
          <w:p w14:paraId="3FF6FAE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9.1 GB</w:t>
            </w:r>
          </w:p>
        </w:tc>
      </w:tr>
      <w:tr w:rsidR="0068312C" w:rsidRPr="00B04F76" w14:paraId="79BA8D5B" w14:textId="77777777">
        <w:trPr>
          <w:jc w:val="center"/>
        </w:trPr>
        <w:tc>
          <w:tcPr>
            <w:tcW w:w="1255" w:type="dxa"/>
          </w:tcPr>
          <w:p w14:paraId="345C56F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A7</w:t>
            </w:r>
          </w:p>
        </w:tc>
        <w:tc>
          <w:tcPr>
            <w:tcW w:w="1255" w:type="dxa"/>
          </w:tcPr>
          <w:p w14:paraId="5581986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</w:t>
            </w:r>
          </w:p>
        </w:tc>
        <w:tc>
          <w:tcPr>
            <w:tcW w:w="1255" w:type="dxa"/>
          </w:tcPr>
          <w:p w14:paraId="67C075C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Freeze</w:t>
            </w:r>
          </w:p>
        </w:tc>
        <w:tc>
          <w:tcPr>
            <w:tcW w:w="1255" w:type="dxa"/>
          </w:tcPr>
          <w:p w14:paraId="5D72567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1255" w:type="dxa"/>
          </w:tcPr>
          <w:p w14:paraId="066BD58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0.9376</w:t>
            </w:r>
          </w:p>
        </w:tc>
        <w:tc>
          <w:tcPr>
            <w:tcW w:w="1255" w:type="dxa"/>
          </w:tcPr>
          <w:p w14:paraId="71EC05D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0.8601</w:t>
            </w:r>
          </w:p>
        </w:tc>
        <w:tc>
          <w:tcPr>
            <w:tcW w:w="1255" w:type="dxa"/>
          </w:tcPr>
          <w:p w14:paraId="06A8185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7.2 GB</w:t>
            </w:r>
          </w:p>
        </w:tc>
      </w:tr>
      <w:tr w:rsidR="0068312C" w:rsidRPr="00B04F76" w14:paraId="5A217596" w14:textId="77777777">
        <w:trPr>
          <w:jc w:val="center"/>
        </w:trPr>
        <w:tc>
          <w:tcPr>
            <w:tcW w:w="1255" w:type="dxa"/>
          </w:tcPr>
          <w:p w14:paraId="04CDCE6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A8</w:t>
            </w:r>
          </w:p>
        </w:tc>
        <w:tc>
          <w:tcPr>
            <w:tcW w:w="1255" w:type="dxa"/>
          </w:tcPr>
          <w:p w14:paraId="66740016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SAM</w:t>
            </w:r>
          </w:p>
        </w:tc>
        <w:tc>
          <w:tcPr>
            <w:tcW w:w="1255" w:type="dxa"/>
          </w:tcPr>
          <w:p w14:paraId="0B342E7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Freeze</w:t>
            </w:r>
          </w:p>
        </w:tc>
        <w:tc>
          <w:tcPr>
            <w:tcW w:w="1255" w:type="dxa"/>
          </w:tcPr>
          <w:p w14:paraId="6BE6BF2D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Stress</w:t>
            </w:r>
          </w:p>
        </w:tc>
        <w:tc>
          <w:tcPr>
            <w:tcW w:w="1255" w:type="dxa"/>
          </w:tcPr>
          <w:p w14:paraId="0E41138B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0.7834</w:t>
            </w:r>
          </w:p>
        </w:tc>
        <w:tc>
          <w:tcPr>
            <w:tcW w:w="1255" w:type="dxa"/>
          </w:tcPr>
          <w:p w14:paraId="71976813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0.6847</w:t>
            </w:r>
          </w:p>
        </w:tc>
        <w:tc>
          <w:tcPr>
            <w:tcW w:w="1255" w:type="dxa"/>
          </w:tcPr>
          <w:p w14:paraId="5880A40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7.2 GB</w:t>
            </w:r>
          </w:p>
        </w:tc>
      </w:tr>
    </w:tbl>
    <w:p w14:paraId="63ED25CB" w14:textId="77777777" w:rsidR="004C273C" w:rsidRPr="004C273C" w:rsidRDefault="004C273C" w:rsidP="004C273C">
      <w:pPr>
        <w:bidi/>
        <w:spacing w:after="24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</w:pP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پیوست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: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شاخص‌های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کیفیت</w:t>
      </w:r>
    </w:p>
    <w:p w14:paraId="1BCFCBDE" w14:textId="77777777" w:rsidR="004C273C" w:rsidRPr="004C273C" w:rsidRDefault="004C273C" w:rsidP="004C273C">
      <w:pPr>
        <w:bidi/>
        <w:spacing w:after="24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</w:pP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این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پژوهش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از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سه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شاخص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کمّی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اصلی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برای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ارزیابی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کیفیت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تقطیع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استفاده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شده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ضریب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Dice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 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Dice Similarity Coefficient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که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نسبت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تقاطع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اجتماع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پیش‌بینی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مرجع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اندازه‌گیری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می‌کند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مقدار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آن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بین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۰ ‏(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بدون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همپوشانی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)‏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۱ ‏(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همپوشانی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کامل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)‏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شاخص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proofErr w:type="spellStart"/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IoU</w:t>
      </w:r>
      <w:proofErr w:type="spellEnd"/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Intersection over Union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که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نسبت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مساحت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مشترک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مساحت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کل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محاسبه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می‌کند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نسبتاً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سخت‌گیرانه‌تر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از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Dice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است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.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فاصله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هاسدورف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۹۵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درصد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HD95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>‏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‏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که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فاصله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ماکزیمم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بین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  <w:lang w:bidi="fa-IR"/>
        </w:rPr>
        <w:t>۹۵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درصد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نزدیک‌ترین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نقاط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مرزی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پیش‌بینی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مرجع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اندازه‌گیری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می‌کند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و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حساسیت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به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خطاهای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مرزی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را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نشان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  <w:rtl/>
        </w:rPr>
        <w:t xml:space="preserve"> </w:t>
      </w:r>
      <w:r w:rsidRPr="004C273C">
        <w:rPr>
          <w:rFonts w:ascii="Times New Roman" w:eastAsia="Times New Roman" w:hAnsi="Times New Roman" w:cs="Times New Roman" w:hint="cs"/>
          <w:b/>
          <w:color w:val="000000"/>
          <w:sz w:val="24"/>
          <w:szCs w:val="24"/>
          <w:rtl/>
        </w:rPr>
        <w:t>می‌دهد</w:t>
      </w: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78FB84D0" w14:textId="0DCCC570" w:rsidR="0068312C" w:rsidRPr="00B04F76" w:rsidRDefault="004C273C" w:rsidP="004C273C">
      <w:pPr>
        <w:bidi/>
        <w:spacing w:after="240" w:line="360" w:lineRule="auto"/>
        <w:jc w:val="both"/>
        <w:rPr>
          <w:sz w:val="24"/>
          <w:szCs w:val="24"/>
        </w:rPr>
      </w:pPr>
      <w:r w:rsidRPr="004C27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68312C" w:rsidRPr="00B04F76" w14:paraId="32883A5E" w14:textId="77777777">
        <w:trPr>
          <w:jc w:val="center"/>
        </w:trPr>
        <w:tc>
          <w:tcPr>
            <w:tcW w:w="2197" w:type="dxa"/>
            <w:tcBorders>
              <w:bottom w:val="single" w:sz="8" w:space="0" w:color="000000"/>
            </w:tcBorders>
          </w:tcPr>
          <w:p w14:paraId="6423228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شاخص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32F0CF17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فرمول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5B457FB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محدوده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 w14:paraId="144191E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بهتر</w:t>
            </w:r>
          </w:p>
        </w:tc>
      </w:tr>
      <w:tr w:rsidR="0068312C" w:rsidRPr="00B04F76" w14:paraId="7154A4D6" w14:textId="77777777">
        <w:trPr>
          <w:jc w:val="center"/>
        </w:trPr>
        <w:tc>
          <w:tcPr>
            <w:tcW w:w="2197" w:type="dxa"/>
          </w:tcPr>
          <w:p w14:paraId="2F33F8F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Dice</w:t>
            </w:r>
          </w:p>
        </w:tc>
        <w:tc>
          <w:tcPr>
            <w:tcW w:w="2197" w:type="dxa"/>
          </w:tcPr>
          <w:p w14:paraId="77E4281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2|P∩G| / (|P|+|G|)</w:t>
            </w:r>
          </w:p>
        </w:tc>
        <w:tc>
          <w:tcPr>
            <w:tcW w:w="2197" w:type="dxa"/>
          </w:tcPr>
          <w:p w14:paraId="06E342A5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[0, 1]</w:t>
            </w:r>
          </w:p>
        </w:tc>
        <w:tc>
          <w:tcPr>
            <w:tcW w:w="2197" w:type="dxa"/>
          </w:tcPr>
          <w:p w14:paraId="57805549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بزرگ‌تر</w:t>
            </w:r>
          </w:p>
        </w:tc>
      </w:tr>
      <w:tr w:rsidR="0068312C" w:rsidRPr="00B04F76" w14:paraId="33AF7C43" w14:textId="77777777">
        <w:trPr>
          <w:jc w:val="center"/>
        </w:trPr>
        <w:tc>
          <w:tcPr>
            <w:tcW w:w="2197" w:type="dxa"/>
          </w:tcPr>
          <w:p w14:paraId="5744A55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IoU</w:t>
            </w:r>
          </w:p>
        </w:tc>
        <w:tc>
          <w:tcPr>
            <w:tcW w:w="2197" w:type="dxa"/>
          </w:tcPr>
          <w:p w14:paraId="7F8807B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|P∩G| / |P∪G|</w:t>
            </w:r>
          </w:p>
        </w:tc>
        <w:tc>
          <w:tcPr>
            <w:tcW w:w="2197" w:type="dxa"/>
          </w:tcPr>
          <w:p w14:paraId="209C12A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[0, 1]</w:t>
            </w:r>
          </w:p>
        </w:tc>
        <w:tc>
          <w:tcPr>
            <w:tcW w:w="2197" w:type="dxa"/>
          </w:tcPr>
          <w:p w14:paraId="1E8371BF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بزرگ‌تر</w:t>
            </w:r>
          </w:p>
        </w:tc>
      </w:tr>
      <w:tr w:rsidR="0068312C" w:rsidRPr="00B04F76" w14:paraId="75BBEE03" w14:textId="77777777">
        <w:trPr>
          <w:jc w:val="center"/>
        </w:trPr>
        <w:tc>
          <w:tcPr>
            <w:tcW w:w="2197" w:type="dxa"/>
          </w:tcPr>
          <w:p w14:paraId="6E3EE1F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HD95</w:t>
            </w:r>
          </w:p>
        </w:tc>
        <w:tc>
          <w:tcPr>
            <w:tcW w:w="2197" w:type="dxa"/>
          </w:tcPr>
          <w:p w14:paraId="7D6EBEF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95th percentile of Hausdorff</w:t>
            </w:r>
          </w:p>
        </w:tc>
        <w:tc>
          <w:tcPr>
            <w:tcW w:w="2197" w:type="dxa"/>
          </w:tcPr>
          <w:p w14:paraId="1CA07FC4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[0, ∞)</w:t>
            </w:r>
          </w:p>
        </w:tc>
        <w:tc>
          <w:tcPr>
            <w:tcW w:w="2197" w:type="dxa"/>
          </w:tcPr>
          <w:p w14:paraId="5452560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کوچکتر</w:t>
            </w:r>
          </w:p>
        </w:tc>
      </w:tr>
      <w:tr w:rsidR="0068312C" w:rsidRPr="00B04F76" w14:paraId="752E392A" w14:textId="77777777">
        <w:trPr>
          <w:jc w:val="center"/>
        </w:trPr>
        <w:tc>
          <w:tcPr>
            <w:tcW w:w="2197" w:type="dxa"/>
          </w:tcPr>
          <w:p w14:paraId="45A6D942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2197" w:type="dxa"/>
          </w:tcPr>
          <w:p w14:paraId="2CE98FAC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proofErr w:type="gramStart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Dice(</w:t>
            </w:r>
            <w:proofErr w:type="gramEnd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In) - </w:t>
            </w:r>
            <w:proofErr w:type="gramStart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Dice(</w:t>
            </w:r>
            <w:proofErr w:type="gramEnd"/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XD)</w:t>
            </w:r>
          </w:p>
        </w:tc>
        <w:tc>
          <w:tcPr>
            <w:tcW w:w="2197" w:type="dxa"/>
          </w:tcPr>
          <w:p w14:paraId="17397308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[0, 1]</w:t>
            </w:r>
          </w:p>
        </w:tc>
        <w:tc>
          <w:tcPr>
            <w:tcW w:w="2197" w:type="dxa"/>
          </w:tcPr>
          <w:p w14:paraId="11FEC091" w14:textId="77777777" w:rsidR="0068312C" w:rsidRPr="00B04F76" w:rsidRDefault="00000000" w:rsidP="007B6022">
            <w:pPr>
              <w:bidi/>
              <w:spacing w:before="40" w:after="40" w:line="288" w:lineRule="auto"/>
              <w:jc w:val="both"/>
              <w:rPr>
                <w:sz w:val="24"/>
                <w:szCs w:val="24"/>
              </w:rPr>
            </w:pPr>
            <w:r w:rsidRPr="00B04F76">
              <w:rPr>
                <w:rFonts w:ascii="Times New Roman" w:eastAsia="Times New Roman" w:hAnsi="Times New Roman" w:cs="Times New Roman"/>
                <w:sz w:val="24"/>
                <w:szCs w:val="24"/>
              </w:rPr>
              <w:t>کوچکتر</w:t>
            </w:r>
          </w:p>
        </w:tc>
      </w:tr>
    </w:tbl>
    <w:p w14:paraId="0953ECD5" w14:textId="4E0C4A67" w:rsidR="0068312C" w:rsidRPr="00B04F76" w:rsidRDefault="004C273C" w:rsidP="004C273C">
      <w:pPr>
        <w:bidi/>
        <w:spacing w:after="120" w:line="360" w:lineRule="auto"/>
        <w:jc w:val="both"/>
        <w:rPr>
          <w:sz w:val="24"/>
          <w:szCs w:val="24"/>
        </w:rPr>
      </w:pP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ضریب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به‌دلیل همبستگی بالا با ارزیابی بصری انسان و ناپایداری کم، رایج‌ترین شاخص در تقطیع پزشکی است. ‏</w:t>
      </w:r>
      <w:proofErr w:type="spellStart"/>
      <w:r w:rsidRPr="004C273C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به‌دلیل سخت‌گیری بیشتر در جریمه‌کردن خطاهای مکانی، مکمل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Dice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است.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HD95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به‌دلیل حساسیت به خطاهای مرزی محلی، برای کاربردهایی که دقت مرزی مهم است ‏(مانند برنامه‌ریزی پرتودرمانی)‏ حیاتی است. شاخص ‏</w:t>
      </w:r>
      <w:r w:rsidRPr="004C273C">
        <w:rPr>
          <w:rFonts w:ascii="Times New Roman" w:eastAsia="Times New Roman" w:hAnsi="Times New Roman" w:cs="Times New Roman"/>
          <w:sz w:val="24"/>
          <w:szCs w:val="24"/>
        </w:rPr>
        <w:t>Delta</w:t>
      </w:r>
      <w:r w:rsidRPr="004C273C">
        <w:rPr>
          <w:rFonts w:ascii="Times New Roman" w:eastAsia="Times New Roman" w:hAnsi="Times New Roman" w:cs="Times New Roman"/>
          <w:sz w:val="24"/>
          <w:szCs w:val="24"/>
          <w:rtl/>
        </w:rPr>
        <w:t>‏ که در این پژوهش تعریف شده، به‌طور خاص برای سنجش مقاومت بین‌دامنه‌ای طراحی شده و مقدار کمتر آن نشان‌دهنده مقاومت بیشتر است.</w:t>
      </w:r>
    </w:p>
    <w:sectPr w:rsidR="0068312C" w:rsidRPr="00B04F76" w:rsidSect="00B04F76">
      <w:footerReference w:type="default" r:id="rId21"/>
      <w:pgSz w:w="11906" w:h="16838"/>
      <w:pgMar w:top="1152" w:right="1411" w:bottom="864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3EA23" w14:textId="77777777" w:rsidR="006760A0" w:rsidRDefault="006760A0">
      <w:pPr>
        <w:spacing w:after="0" w:line="240" w:lineRule="auto"/>
      </w:pPr>
      <w:r>
        <w:separator/>
      </w:r>
    </w:p>
  </w:endnote>
  <w:endnote w:type="continuationSeparator" w:id="0">
    <w:p w14:paraId="62C8E79E" w14:textId="77777777" w:rsidR="006760A0" w:rsidRDefault="00676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7C31D" w14:textId="77777777" w:rsidR="0068312C" w:rsidRDefault="006831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EAC3E" w14:textId="77777777" w:rsidR="0068312C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037ED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1C6B6" w14:textId="77777777" w:rsidR="006760A0" w:rsidRDefault="006760A0">
      <w:pPr>
        <w:spacing w:after="0" w:line="240" w:lineRule="auto"/>
      </w:pPr>
      <w:r>
        <w:separator/>
      </w:r>
    </w:p>
  </w:footnote>
  <w:footnote w:type="continuationSeparator" w:id="0">
    <w:p w14:paraId="46A37FCF" w14:textId="77777777" w:rsidR="006760A0" w:rsidRDefault="00676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CE85F" w14:textId="77777777" w:rsidR="0068312C" w:rsidRDefault="006831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069182">
    <w:abstractNumId w:val="8"/>
  </w:num>
  <w:num w:numId="2" w16cid:durableId="43138077">
    <w:abstractNumId w:val="6"/>
  </w:num>
  <w:num w:numId="3" w16cid:durableId="778716085">
    <w:abstractNumId w:val="5"/>
  </w:num>
  <w:num w:numId="4" w16cid:durableId="314535925">
    <w:abstractNumId w:val="4"/>
  </w:num>
  <w:num w:numId="5" w16cid:durableId="1188519548">
    <w:abstractNumId w:val="7"/>
  </w:num>
  <w:num w:numId="6" w16cid:durableId="248782109">
    <w:abstractNumId w:val="3"/>
  </w:num>
  <w:num w:numId="7" w16cid:durableId="536822742">
    <w:abstractNumId w:val="2"/>
  </w:num>
  <w:num w:numId="8" w16cid:durableId="264116045">
    <w:abstractNumId w:val="1"/>
  </w:num>
  <w:num w:numId="9" w16cid:durableId="67700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EDB"/>
    <w:rsid w:val="0006063C"/>
    <w:rsid w:val="000F6863"/>
    <w:rsid w:val="0015074B"/>
    <w:rsid w:val="00166DD1"/>
    <w:rsid w:val="001C6D97"/>
    <w:rsid w:val="0029639D"/>
    <w:rsid w:val="00326F90"/>
    <w:rsid w:val="004C273C"/>
    <w:rsid w:val="00611EDF"/>
    <w:rsid w:val="00624F33"/>
    <w:rsid w:val="006760A0"/>
    <w:rsid w:val="0068312C"/>
    <w:rsid w:val="00701299"/>
    <w:rsid w:val="00780D7A"/>
    <w:rsid w:val="007B6022"/>
    <w:rsid w:val="008227B3"/>
    <w:rsid w:val="00865DAC"/>
    <w:rsid w:val="009E60C6"/>
    <w:rsid w:val="00A57D17"/>
    <w:rsid w:val="00AA1D8D"/>
    <w:rsid w:val="00B04F76"/>
    <w:rsid w:val="00B47730"/>
    <w:rsid w:val="00B96DFE"/>
    <w:rsid w:val="00CB0664"/>
    <w:rsid w:val="00E3042A"/>
    <w:rsid w:val="00F27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1AF8D"/>
  <w14:defaultImageDpi w14:val="300"/>
  <w15:docId w15:val="{E53A3EB7-11B9-4092-95F8-329AA8E7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9647</Words>
  <Characters>54994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foadgolabi@gmail.com</cp:lastModifiedBy>
  <cp:revision>4</cp:revision>
  <cp:lastPrinted>2026-07-18T22:06:00Z</cp:lastPrinted>
  <dcterms:created xsi:type="dcterms:W3CDTF">2026-07-18T21:51:00Z</dcterms:created>
  <dcterms:modified xsi:type="dcterms:W3CDTF">2026-07-18T22:08:00Z</dcterms:modified>
  <cp:category/>
</cp:coreProperties>
</file>